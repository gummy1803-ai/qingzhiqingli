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t>开始时间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>
              <w:t>2026-07-07 18:00:00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/>
        </w:tc>
        <w:tc>
          <w:tcPr>
            <w:tcW w:type="dxa" w:w="617"/>
          </w:tcPr>
          <w:p/>
        </w:tc>
        <w:tc>
          <w:tcPr>
            <w:tcW w:type="dxa" w:w="617"/>
          </w:tcPr>
          <w:p/>
        </w:tc>
        <w:tc>
          <w:tcPr>
            <w:tcW w:type="dxa" w:w="617"/>
          </w:tcPr>
          <w:p/>
        </w:tc>
        <w:tc>
          <w:tcPr>
            <w:tcW w:type="dxa" w:w="617"/>
          </w:tcPr>
          <w:p/>
        </w:tc>
        <w:tc>
          <w:tcPr>
            <w:tcW w:type="dxa" w:w="617"/>
          </w:tcPr>
          <w:p/>
        </w:tc>
        <w:tc>
          <w:tcPr>
            <w:tcW w:type="dxa" w:w="617"/>
          </w:tcPr>
          <w:p/>
        </w:tc>
        <w:tc>
          <w:tcPr>
            <w:tcW w:type="dxa" w:w="617"/>
          </w:tcPr>
          <w:p/>
        </w:tc>
        <w:tc>
          <w:tcPr>
            <w:tcW w:type="dxa" w:w="617"/>
          </w:tcPr>
          <w:p/>
        </w:tc>
      </w:tr>
      <w:tr>
        <w:tc>
          <w:tcPr>
            <w:tcW w:type="dxa" w:w="617"/>
          </w:tcPr>
          <w:p>
            <w:r>
              <w:t>结束时间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>
              <w:t>2026-07-07 23:59:59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/>
        </w:tc>
        <w:tc>
          <w:tcPr>
            <w:tcW w:type="dxa" w:w="617"/>
          </w:tcPr>
          <w:p/>
        </w:tc>
        <w:tc>
          <w:tcPr>
            <w:tcW w:type="dxa" w:w="617"/>
          </w:tcPr>
          <w:p/>
        </w:tc>
        <w:tc>
          <w:tcPr>
            <w:tcW w:type="dxa" w:w="617"/>
          </w:tcPr>
          <w:p/>
        </w:tc>
        <w:tc>
          <w:tcPr>
            <w:tcW w:type="dxa" w:w="617"/>
          </w:tcPr>
          <w:p/>
        </w:tc>
        <w:tc>
          <w:tcPr>
            <w:tcW w:type="dxa" w:w="617"/>
          </w:tcPr>
          <w:p/>
        </w:tc>
        <w:tc>
          <w:tcPr>
            <w:tcW w:type="dxa" w:w="617"/>
          </w:tcPr>
          <w:p/>
        </w:tc>
        <w:tc>
          <w:tcPr>
            <w:tcW w:type="dxa" w:w="617"/>
          </w:tcPr>
          <w:p/>
        </w:tc>
        <w:tc>
          <w:tcPr>
            <w:tcW w:type="dxa" w:w="617"/>
          </w:tcPr>
          <w:p/>
        </w:tc>
      </w:tr>
      <w:tr>
        <w:tc>
          <w:tcPr>
            <w:tcW w:type="dxa" w:w="617"/>
          </w:tcPr>
          <w:p>
            <w:r>
              <w:t>系统名称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>
              <w:t>氢燃料电池系统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/>
        </w:tc>
        <w:tc>
          <w:tcPr>
            <w:tcW w:type="dxa" w:w="617"/>
          </w:tcPr>
          <w:p/>
        </w:tc>
        <w:tc>
          <w:tcPr>
            <w:tcW w:type="dxa" w:w="617"/>
          </w:tcPr>
          <w:p/>
        </w:tc>
        <w:tc>
          <w:tcPr>
            <w:tcW w:type="dxa" w:w="617"/>
          </w:tcPr>
          <w:p/>
        </w:tc>
        <w:tc>
          <w:tcPr>
            <w:tcW w:type="dxa" w:w="617"/>
          </w:tcPr>
          <w:p/>
        </w:tc>
        <w:tc>
          <w:tcPr>
            <w:tcW w:type="dxa" w:w="617"/>
          </w:tcPr>
          <w:p/>
        </w:tc>
        <w:tc>
          <w:tcPr>
            <w:tcW w:type="dxa" w:w="617"/>
          </w:tcPr>
          <w:p/>
        </w:tc>
        <w:tc>
          <w:tcPr>
            <w:tcW w:type="dxa" w:w="617"/>
          </w:tcPr>
          <w:p/>
        </w:tc>
        <w:tc>
          <w:tcPr>
            <w:tcW w:type="dxa" w:w="617"/>
          </w:tcPr>
          <w:p/>
        </w:tc>
      </w:tr>
      <w:tr>
        <w:tc>
          <w:tcPr>
            <w:tcW w:type="dxa" w:w="617"/>
          </w:tcPr>
          <w:p>
            <w:r>
              <w:t>电堆型号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>
            <w:r>
              <w:t>FC-Stack-V2</w:t>
            </w:r>
          </w:p>
        </w:tc>
        <w:tc>
          <w:tcPr>
            <w:tcW w:type="dxa" w:w="617"/>
          </w:tcPr>
          <w:p>
            <w:r/>
          </w:p>
        </w:tc>
        <w:tc>
          <w:tcPr>
            <w:tcW w:type="dxa" w:w="617"/>
          </w:tcPr>
          <w:p/>
        </w:tc>
        <w:tc>
          <w:tcPr>
            <w:tcW w:type="dxa" w:w="617"/>
          </w:tcPr>
          <w:p/>
        </w:tc>
        <w:tc>
          <w:tcPr>
            <w:tcW w:type="dxa" w:w="617"/>
          </w:tcPr>
          <w:p/>
        </w:tc>
        <w:tc>
          <w:tcPr>
            <w:tcW w:type="dxa" w:w="617"/>
          </w:tcPr>
          <w:p/>
        </w:tc>
        <w:tc>
          <w:tcPr>
            <w:tcW w:type="dxa" w:w="617"/>
          </w:tcPr>
          <w:p/>
        </w:tc>
        <w:tc>
          <w:tcPr>
            <w:tcW w:type="dxa" w:w="617"/>
          </w:tcPr>
          <w:p/>
        </w:tc>
        <w:tc>
          <w:tcPr>
            <w:tcW w:type="dxa" w:w="617"/>
          </w:tcPr>
          <w:p/>
        </w:tc>
        <w:tc>
          <w:tcPr>
            <w:tcW w:type="dxa" w:w="617"/>
          </w:tcPr>
          <w:p/>
        </w:tc>
        <w:tc>
          <w:tcPr>
            <w:tcW w:type="dxa" w:w="617"/>
          </w:tcPr>
          <w:p/>
        </w:tc>
      </w:tr>
      <w:tr>
        <w:tc>
          <w:tcPr>
            <w:tcW w:type="dxa" w:w="617"/>
          </w:tcPr>
          <w:p>
            <w:r>
              <w:t>目标功率(kW)</w:t>
            </w:r>
          </w:p>
        </w:tc>
        <w:tc>
          <w:tcPr>
            <w:tcW w:type="dxa" w:w="617"/>
          </w:tcPr>
          <w:p>
            <w:r>
              <w:t>湿度</w:t>
            </w:r>
          </w:p>
        </w:tc>
        <w:tc>
          <w:tcPr>
            <w:tcW w:type="dxa" w:w="617"/>
          </w:tcPr>
          <w:p>
            <w:r>
              <w:t>温度</w:t>
            </w:r>
          </w:p>
        </w:tc>
        <w:tc>
          <w:tcPr>
            <w:tcW w:type="dxa" w:w="617"/>
          </w:tcPr>
          <w:p>
            <w:r>
              <w:t>净输出功率(kW)</w:t>
            </w:r>
          </w:p>
        </w:tc>
        <w:tc>
          <w:tcPr>
            <w:tcW w:type="dxa" w:w="617"/>
          </w:tcPr>
          <w:p>
            <w:r>
              <w:t>电堆电流(A)</w:t>
            </w:r>
          </w:p>
        </w:tc>
        <w:tc>
          <w:tcPr>
            <w:tcW w:type="dxa" w:w="617"/>
          </w:tcPr>
          <w:p>
            <w:r>
              <w:t>平均单体电压(V)</w:t>
            </w:r>
          </w:p>
        </w:tc>
        <w:tc>
          <w:tcPr>
            <w:tcW w:type="dxa" w:w="617"/>
          </w:tcPr>
          <w:p>
            <w:r>
              <w:t>离均差</w:t>
            </w:r>
          </w:p>
        </w:tc>
        <w:tc>
          <w:tcPr>
            <w:tcW w:type="dxa" w:w="617"/>
          </w:tcPr>
          <w:p>
            <w:r>
              <w:t>空压机功耗(kW)</w:t>
            </w:r>
          </w:p>
        </w:tc>
        <w:tc>
          <w:tcPr>
            <w:tcW w:type="dxa" w:w="617"/>
          </w:tcPr>
          <w:p>
            <w:r>
              <w:t>水泵功耗(kW)</w:t>
            </w:r>
          </w:p>
        </w:tc>
        <w:tc>
          <w:tcPr>
            <w:tcW w:type="dxa" w:w="617"/>
          </w:tcPr>
          <w:p>
            <w:r>
              <w:t>冷却水入口温度(℃)</w:t>
            </w:r>
          </w:p>
        </w:tc>
        <w:tc>
          <w:tcPr>
            <w:tcW w:type="dxa" w:w="617"/>
          </w:tcPr>
          <w:p>
            <w:r>
              <w:t>冷却水出口温度(℃)</w:t>
            </w:r>
          </w:p>
        </w:tc>
        <w:tc>
          <w:tcPr>
            <w:tcW w:type="dxa" w:w="617"/>
          </w:tcPr>
          <w:p>
            <w:r>
              <w:t>HFR</w:t>
            </w:r>
          </w:p>
        </w:tc>
        <w:tc>
          <w:tcPr>
            <w:tcW w:type="dxa" w:w="617"/>
          </w:tcPr>
          <w:p>
            <w:r>
              <w:t>LFR</w:t>
            </w:r>
          </w:p>
        </w:tc>
        <w:tc>
          <w:tcPr>
            <w:tcW w:type="dxa" w:w="617"/>
          </w:tcPr>
          <w:p>
            <w:r>
              <w:t>电压方差</w:t>
            </w:r>
          </w:p>
        </w:tc>
      </w:tr>
      <w:tr>
        <w:tc>
          <w:tcPr>
            <w:tcW w:type="dxa" w:w="617"/>
          </w:tcPr>
          <w:p>
            <w:r>
              <w:t>50.0</w:t>
            </w:r>
          </w:p>
        </w:tc>
        <w:tc>
          <w:tcPr>
            <w:tcW w:type="dxa" w:w="617"/>
          </w:tcPr>
          <w:p>
            <w:r>
              <w:t>50.1</w:t>
            </w:r>
          </w:p>
        </w:tc>
        <w:tc>
          <w:tcPr>
            <w:tcW w:type="dxa" w:w="617"/>
          </w:tcPr>
          <w:p>
            <w:r>
              <w:t>50.2</w:t>
            </w:r>
          </w:p>
        </w:tc>
        <w:tc>
          <w:tcPr>
            <w:tcW w:type="dxa" w:w="617"/>
          </w:tcPr>
          <w:p>
            <w:r>
              <w:t>50.3</w:t>
            </w:r>
          </w:p>
        </w:tc>
        <w:tc>
          <w:tcPr>
            <w:tcW w:type="dxa" w:w="617"/>
          </w:tcPr>
          <w:p>
            <w:r>
              <w:t>50.4</w:t>
            </w:r>
          </w:p>
        </w:tc>
        <w:tc>
          <w:tcPr>
            <w:tcW w:type="dxa" w:w="617"/>
          </w:tcPr>
          <w:p>
            <w:r>
              <w:t>50.5</w:t>
            </w:r>
          </w:p>
        </w:tc>
        <w:tc>
          <w:tcPr>
            <w:tcW w:type="dxa" w:w="617"/>
          </w:tcPr>
          <w:p>
            <w:r>
              <w:t>50.6</w:t>
            </w:r>
          </w:p>
        </w:tc>
        <w:tc>
          <w:tcPr>
            <w:tcW w:type="dxa" w:w="617"/>
          </w:tcPr>
          <w:p>
            <w:r>
              <w:t>50.7</w:t>
            </w:r>
          </w:p>
        </w:tc>
        <w:tc>
          <w:tcPr>
            <w:tcW w:type="dxa" w:w="617"/>
          </w:tcPr>
          <w:p>
            <w:r>
              <w:t>50.8</w:t>
            </w:r>
          </w:p>
        </w:tc>
        <w:tc>
          <w:tcPr>
            <w:tcW w:type="dxa" w:w="617"/>
          </w:tcPr>
          <w:p>
            <w:r>
              <w:t>50.9</w:t>
            </w:r>
          </w:p>
        </w:tc>
        <w:tc>
          <w:tcPr>
            <w:tcW w:type="dxa" w:w="617"/>
          </w:tcPr>
          <w:p>
            <w:r>
              <w:t>51.0</w:t>
            </w:r>
          </w:p>
        </w:tc>
        <w:tc>
          <w:tcPr>
            <w:tcW w:type="dxa" w:w="617"/>
          </w:tcPr>
          <w:p>
            <w:r>
              <w:t>51.1</w:t>
            </w:r>
          </w:p>
        </w:tc>
        <w:tc>
          <w:tcPr>
            <w:tcW w:type="dxa" w:w="617"/>
          </w:tcPr>
          <w:p>
            <w:r>
              <w:t>51.2</w:t>
            </w:r>
          </w:p>
        </w:tc>
        <w:tc>
          <w:tcPr>
            <w:tcW w:type="dxa" w:w="617"/>
          </w:tcPr>
          <w:p>
            <w:r>
              <w:t>51.3</w:t>
            </w:r>
          </w:p>
        </w:tc>
      </w:tr>
      <w:tr>
        <w:tc>
          <w:tcPr>
            <w:tcW w:type="dxa" w:w="617"/>
          </w:tcPr>
          <w:p>
            <w:r>
              <w:t>51.0</w:t>
            </w:r>
          </w:p>
        </w:tc>
        <w:tc>
          <w:tcPr>
            <w:tcW w:type="dxa" w:w="617"/>
          </w:tcPr>
          <w:p>
            <w:r>
              <w:t>51.1</w:t>
            </w:r>
          </w:p>
        </w:tc>
        <w:tc>
          <w:tcPr>
            <w:tcW w:type="dxa" w:w="617"/>
          </w:tcPr>
          <w:p>
            <w:r>
              <w:t>51.2</w:t>
            </w:r>
          </w:p>
        </w:tc>
        <w:tc>
          <w:tcPr>
            <w:tcW w:type="dxa" w:w="617"/>
          </w:tcPr>
          <w:p>
            <w:r>
              <w:t>51.3</w:t>
            </w:r>
          </w:p>
        </w:tc>
        <w:tc>
          <w:tcPr>
            <w:tcW w:type="dxa" w:w="617"/>
          </w:tcPr>
          <w:p>
            <w:r>
              <w:t>51.4</w:t>
            </w:r>
          </w:p>
        </w:tc>
        <w:tc>
          <w:tcPr>
            <w:tcW w:type="dxa" w:w="617"/>
          </w:tcPr>
          <w:p>
            <w:r>
              <w:t>51.5</w:t>
            </w:r>
          </w:p>
        </w:tc>
        <w:tc>
          <w:tcPr>
            <w:tcW w:type="dxa" w:w="617"/>
          </w:tcPr>
          <w:p>
            <w:r>
              <w:t>51.6</w:t>
            </w:r>
          </w:p>
        </w:tc>
        <w:tc>
          <w:tcPr>
            <w:tcW w:type="dxa" w:w="617"/>
          </w:tcPr>
          <w:p>
            <w:r>
              <w:t>51.7</w:t>
            </w:r>
          </w:p>
        </w:tc>
        <w:tc>
          <w:tcPr>
            <w:tcW w:type="dxa" w:w="617"/>
          </w:tcPr>
          <w:p>
            <w:r>
              <w:t>51.8</w:t>
            </w:r>
          </w:p>
        </w:tc>
        <w:tc>
          <w:tcPr>
            <w:tcW w:type="dxa" w:w="617"/>
          </w:tcPr>
          <w:p>
            <w:r>
              <w:t>51.9</w:t>
            </w:r>
          </w:p>
        </w:tc>
        <w:tc>
          <w:tcPr>
            <w:tcW w:type="dxa" w:w="617"/>
          </w:tcPr>
          <w:p>
            <w:r>
              <w:t>52.0</w:t>
            </w:r>
          </w:p>
        </w:tc>
        <w:tc>
          <w:tcPr>
            <w:tcW w:type="dxa" w:w="617"/>
          </w:tcPr>
          <w:p>
            <w:r>
              <w:t>52.1</w:t>
            </w:r>
          </w:p>
        </w:tc>
        <w:tc>
          <w:tcPr>
            <w:tcW w:type="dxa" w:w="617"/>
          </w:tcPr>
          <w:p>
            <w:r>
              <w:t>52.2</w:t>
            </w:r>
          </w:p>
        </w:tc>
        <w:tc>
          <w:tcPr>
            <w:tcW w:type="dxa" w:w="617"/>
          </w:tcPr>
          <w:p>
            <w:r>
              <w:t>52.3</w:t>
            </w:r>
          </w:p>
        </w:tc>
      </w:tr>
      <w:tr>
        <w:tc>
          <w:tcPr>
            <w:tcW w:type="dxa" w:w="617"/>
          </w:tcPr>
          <w:p>
            <w:r>
              <w:t>52.0</w:t>
            </w:r>
          </w:p>
        </w:tc>
        <w:tc>
          <w:tcPr>
            <w:tcW w:type="dxa" w:w="617"/>
          </w:tcPr>
          <w:p>
            <w:r>
              <w:t>52.1</w:t>
            </w:r>
          </w:p>
        </w:tc>
        <w:tc>
          <w:tcPr>
            <w:tcW w:type="dxa" w:w="617"/>
          </w:tcPr>
          <w:p>
            <w:r>
              <w:t>52.2</w:t>
            </w:r>
          </w:p>
        </w:tc>
        <w:tc>
          <w:tcPr>
            <w:tcW w:type="dxa" w:w="617"/>
          </w:tcPr>
          <w:p>
            <w:r>
              <w:t>BAD_VALUE</w:t>
            </w:r>
          </w:p>
        </w:tc>
        <w:tc>
          <w:tcPr>
            <w:tcW w:type="dxa" w:w="617"/>
          </w:tcPr>
          <w:p>
            <w:r>
              <w:t>52.4</w:t>
            </w:r>
          </w:p>
        </w:tc>
        <w:tc>
          <w:tcPr>
            <w:tcW w:type="dxa" w:w="617"/>
          </w:tcPr>
          <w:p>
            <w:r>
              <w:t>52.5</w:t>
            </w:r>
          </w:p>
        </w:tc>
        <w:tc>
          <w:tcPr>
            <w:tcW w:type="dxa" w:w="617"/>
          </w:tcPr>
          <w:p>
            <w:r>
              <w:t>52.6</w:t>
            </w:r>
          </w:p>
        </w:tc>
        <w:tc>
          <w:tcPr>
            <w:tcW w:type="dxa" w:w="617"/>
          </w:tcPr>
          <w:p>
            <w:r>
              <w:t>52.7</w:t>
            </w:r>
          </w:p>
        </w:tc>
        <w:tc>
          <w:tcPr>
            <w:tcW w:type="dxa" w:w="617"/>
          </w:tcPr>
          <w:p>
            <w:r>
              <w:t>52.8</w:t>
            </w:r>
          </w:p>
        </w:tc>
        <w:tc>
          <w:tcPr>
            <w:tcW w:type="dxa" w:w="617"/>
          </w:tcPr>
          <w:p>
            <w:r>
              <w:t>52.9</w:t>
            </w:r>
          </w:p>
        </w:tc>
        <w:tc>
          <w:tcPr>
            <w:tcW w:type="dxa" w:w="617"/>
          </w:tcPr>
          <w:p>
            <w:r>
              <w:t>53.0</w:t>
            </w:r>
          </w:p>
        </w:tc>
        <w:tc>
          <w:tcPr>
            <w:tcW w:type="dxa" w:w="617"/>
          </w:tcPr>
          <w:p>
            <w:r>
              <w:t>53.1</w:t>
            </w:r>
          </w:p>
        </w:tc>
        <w:tc>
          <w:tcPr>
            <w:tcW w:type="dxa" w:w="617"/>
          </w:tcPr>
          <w:p>
            <w:r>
              <w:t>53.2</w:t>
            </w:r>
          </w:p>
        </w:tc>
        <w:tc>
          <w:tcPr>
            <w:tcW w:type="dxa" w:w="617"/>
          </w:tcPr>
          <w:p>
            <w:r>
              <w:t>53.3</w:t>
            </w:r>
          </w:p>
        </w:tc>
      </w:tr>
      <w:tr>
        <w:tc>
          <w:tcPr>
            <w:tcW w:type="dxa" w:w="617"/>
          </w:tcPr>
          <w:p>
            <w:r>
              <w:t>53.0</w:t>
            </w:r>
          </w:p>
        </w:tc>
        <w:tc>
          <w:tcPr>
            <w:tcW w:type="dxa" w:w="617"/>
          </w:tcPr>
          <w:p>
            <w:r>
              <w:t>53.1</w:t>
            </w:r>
          </w:p>
        </w:tc>
        <w:tc>
          <w:tcPr>
            <w:tcW w:type="dxa" w:w="617"/>
          </w:tcPr>
          <w:p>
            <w:r>
              <w:t>53.2</w:t>
            </w:r>
          </w:p>
        </w:tc>
        <w:tc>
          <w:tcPr>
            <w:tcW w:type="dxa" w:w="617"/>
          </w:tcPr>
          <w:p>
            <w:r>
              <w:t>53.3</w:t>
            </w:r>
          </w:p>
        </w:tc>
        <w:tc>
          <w:tcPr>
            <w:tcW w:type="dxa" w:w="617"/>
          </w:tcPr>
          <w:p>
            <w:r>
              <w:t>53.4</w:t>
            </w:r>
          </w:p>
        </w:tc>
        <w:tc>
          <w:tcPr>
            <w:tcW w:type="dxa" w:w="617"/>
          </w:tcPr>
          <w:p>
            <w:r>
              <w:t>53.5</w:t>
            </w:r>
          </w:p>
        </w:tc>
        <w:tc>
          <w:tcPr>
            <w:tcW w:type="dxa" w:w="617"/>
          </w:tcPr>
          <w:p>
            <w:r>
              <w:t>53.6</w:t>
            </w:r>
          </w:p>
        </w:tc>
        <w:tc>
          <w:tcPr>
            <w:tcW w:type="dxa" w:w="617"/>
          </w:tcPr>
          <w:p>
            <w:r>
              <w:t>53.7</w:t>
            </w:r>
          </w:p>
        </w:tc>
        <w:tc>
          <w:tcPr>
            <w:tcW w:type="dxa" w:w="617"/>
          </w:tcPr>
          <w:p>
            <w:r>
              <w:t>53.8</w:t>
            </w:r>
          </w:p>
        </w:tc>
        <w:tc>
          <w:tcPr>
            <w:tcW w:type="dxa" w:w="617"/>
          </w:tcPr>
          <w:p>
            <w:r>
              <w:t>53.9</w:t>
            </w:r>
          </w:p>
        </w:tc>
        <w:tc>
          <w:tcPr>
            <w:tcW w:type="dxa" w:w="617"/>
          </w:tcPr>
          <w:p>
            <w:r>
              <w:t>54.0</w:t>
            </w:r>
          </w:p>
        </w:tc>
        <w:tc>
          <w:tcPr>
            <w:tcW w:type="dxa" w:w="617"/>
          </w:tcPr>
          <w:p>
            <w:r>
              <w:t>54.1</w:t>
            </w:r>
          </w:p>
        </w:tc>
        <w:tc>
          <w:tcPr>
            <w:tcW w:type="dxa" w:w="617"/>
          </w:tcPr>
          <w:p>
            <w:r>
              <w:t>54.2</w:t>
            </w:r>
          </w:p>
        </w:tc>
        <w:tc>
          <w:tcPr>
            <w:tcW w:type="dxa" w:w="617"/>
          </w:tcPr>
          <w:p>
            <w:r>
              <w:t>54.3</w:t>
            </w:r>
          </w:p>
        </w:tc>
      </w:tr>
      <w:tr>
        <w:tc>
          <w:tcPr>
            <w:tcW w:type="dxa" w:w="617"/>
          </w:tcPr>
          <w:p>
            <w:r>
              <w:t>54.0</w:t>
            </w:r>
          </w:p>
        </w:tc>
        <w:tc>
          <w:tcPr>
            <w:tcW w:type="dxa" w:w="617"/>
          </w:tcPr>
          <w:p>
            <w:r>
              <w:t>54.1</w:t>
            </w:r>
          </w:p>
        </w:tc>
        <w:tc>
          <w:tcPr>
            <w:tcW w:type="dxa" w:w="617"/>
          </w:tcPr>
          <w:p>
            <w:r>
              <w:t>54.2</w:t>
            </w:r>
          </w:p>
        </w:tc>
        <w:tc>
          <w:tcPr>
            <w:tcW w:type="dxa" w:w="617"/>
          </w:tcPr>
          <w:p>
            <w:r>
              <w:t>54.3</w:t>
            </w:r>
          </w:p>
        </w:tc>
        <w:tc>
          <w:tcPr>
            <w:tcW w:type="dxa" w:w="617"/>
          </w:tcPr>
          <w:p>
            <w:r>
              <w:t>54.4</w:t>
            </w:r>
          </w:p>
        </w:tc>
        <w:tc>
          <w:tcPr>
            <w:tcW w:type="dxa" w:w="617"/>
          </w:tcPr>
          <w:p>
            <w:r>
              <w:t>54.5</w:t>
            </w:r>
          </w:p>
        </w:tc>
        <w:tc>
          <w:tcPr>
            <w:tcW w:type="dxa" w:w="617"/>
          </w:tcPr>
          <w:p>
            <w:r>
              <w:t>54.6</w:t>
            </w:r>
          </w:p>
        </w:tc>
        <w:tc>
          <w:tcPr>
            <w:tcW w:type="dxa" w:w="617"/>
          </w:tcPr>
          <w:p>
            <w:r>
              <w:t>54.7</w:t>
            </w:r>
          </w:p>
        </w:tc>
        <w:tc>
          <w:tcPr>
            <w:tcW w:type="dxa" w:w="617"/>
          </w:tcPr>
          <w:p>
            <w:r>
              <w:t>54.8</w:t>
            </w:r>
          </w:p>
        </w:tc>
        <w:tc>
          <w:tcPr>
            <w:tcW w:type="dxa" w:w="617"/>
          </w:tcPr>
          <w:p>
            <w:r>
              <w:t>54.9</w:t>
            </w:r>
          </w:p>
        </w:tc>
        <w:tc>
          <w:tcPr>
            <w:tcW w:type="dxa" w:w="617"/>
          </w:tcPr>
          <w:p>
            <w:r>
              <w:t>55.0</w:t>
            </w:r>
          </w:p>
        </w:tc>
        <w:tc>
          <w:tcPr>
            <w:tcW w:type="dxa" w:w="617"/>
          </w:tcPr>
          <w:p>
            <w:r>
              <w:t>55.1</w:t>
            </w:r>
          </w:p>
        </w:tc>
        <w:tc>
          <w:tcPr>
            <w:tcW w:type="dxa" w:w="617"/>
          </w:tcPr>
          <w:p>
            <w:r>
              <w:t>55.2</w:t>
            </w:r>
          </w:p>
        </w:tc>
        <w:tc>
          <w:tcPr>
            <w:tcW w:type="dxa" w:w="617"/>
          </w:tcPr>
          <w:p>
            <w:r>
              <w:t>55.3</w:t>
            </w:r>
          </w:p>
        </w:tc>
      </w:tr>
      <w:tr>
        <w:tc>
          <w:tcPr>
            <w:tcW w:type="dxa" w:w="617"/>
          </w:tcPr>
          <w:p>
            <w:r>
              <w:t>55.0</w:t>
            </w:r>
          </w:p>
        </w:tc>
        <w:tc>
          <w:tcPr>
            <w:tcW w:type="dxa" w:w="617"/>
          </w:tcPr>
          <w:p>
            <w:r>
              <w:t>55.1</w:t>
            </w:r>
          </w:p>
        </w:tc>
        <w:tc>
          <w:tcPr>
            <w:tcW w:type="dxa" w:w="617"/>
          </w:tcPr>
          <w:p>
            <w:r>
              <w:t>55.2</w:t>
            </w:r>
          </w:p>
        </w:tc>
        <w:tc>
          <w:tcPr>
            <w:tcW w:type="dxa" w:w="617"/>
          </w:tcPr>
          <w:p>
            <w:r>
              <w:t>55.3</w:t>
            </w:r>
          </w:p>
        </w:tc>
        <w:tc>
          <w:tcPr>
            <w:tcW w:type="dxa" w:w="617"/>
          </w:tcPr>
          <w:p>
            <w:r>
              <w:t>55.4</w:t>
            </w:r>
          </w:p>
        </w:tc>
        <w:tc>
          <w:tcPr>
            <w:tcW w:type="dxa" w:w="617"/>
          </w:tcPr>
          <w:p>
            <w:r>
              <w:t>55.5</w:t>
            </w:r>
          </w:p>
        </w:tc>
        <w:tc>
          <w:tcPr>
            <w:tcW w:type="dxa" w:w="617"/>
          </w:tcPr>
          <w:p>
            <w:r>
              <w:t>55.6</w:t>
            </w:r>
          </w:p>
        </w:tc>
        <w:tc>
          <w:tcPr>
            <w:tcW w:type="dxa" w:w="617"/>
          </w:tcPr>
          <w:p>
            <w:r>
              <w:t>55.7</w:t>
            </w:r>
          </w:p>
        </w:tc>
        <w:tc>
          <w:tcPr>
            <w:tcW w:type="dxa" w:w="617"/>
          </w:tcPr>
          <w:p>
            <w:r>
              <w:t>55.8</w:t>
            </w:r>
          </w:p>
        </w:tc>
        <w:tc>
          <w:tcPr>
            <w:tcW w:type="dxa" w:w="617"/>
          </w:tcPr>
          <w:p>
            <w:r>
              <w:t>55.9</w:t>
            </w:r>
          </w:p>
        </w:tc>
        <w:tc>
          <w:tcPr>
            <w:tcW w:type="dxa" w:w="617"/>
          </w:tcPr>
          <w:p>
            <w:r>
              <w:t>56.0</w:t>
            </w:r>
          </w:p>
        </w:tc>
        <w:tc>
          <w:tcPr>
            <w:tcW w:type="dxa" w:w="617"/>
          </w:tcPr>
          <w:p>
            <w:r>
              <w:t>56.1</w:t>
            </w:r>
          </w:p>
        </w:tc>
        <w:tc>
          <w:tcPr>
            <w:tcW w:type="dxa" w:w="617"/>
          </w:tcPr>
          <w:p>
            <w:r>
              <w:t>56.2</w:t>
            </w:r>
          </w:p>
        </w:tc>
        <w:tc>
          <w:tcPr>
            <w:tcW w:type="dxa" w:w="617"/>
          </w:tcPr>
          <w:p>
            <w:r>
              <w:t>56.3</w:t>
            </w:r>
          </w:p>
        </w:tc>
      </w:tr>
      <w:tr>
        <w:tc>
          <w:tcPr>
            <w:tcW w:type="dxa" w:w="617"/>
          </w:tcPr>
          <w:p>
            <w:r>
              <w:t>56.0</w:t>
            </w:r>
          </w:p>
        </w:tc>
        <w:tc>
          <w:tcPr>
            <w:tcW w:type="dxa" w:w="617"/>
          </w:tcPr>
          <w:p>
            <w:r>
              <w:t>56.1</w:t>
            </w:r>
          </w:p>
        </w:tc>
        <w:tc>
          <w:tcPr>
            <w:tcW w:type="dxa" w:w="617"/>
          </w:tcPr>
          <w:p>
            <w:r>
              <w:t>56.2</w:t>
            </w:r>
          </w:p>
        </w:tc>
        <w:tc>
          <w:tcPr>
            <w:tcW w:type="dxa" w:w="617"/>
          </w:tcPr>
          <w:p>
            <w:r>
              <w:t>56.3</w:t>
            </w:r>
          </w:p>
        </w:tc>
        <w:tc>
          <w:tcPr>
            <w:tcW w:type="dxa" w:w="617"/>
          </w:tcPr>
          <w:p>
            <w:r>
              <w:t>56.4</w:t>
            </w:r>
          </w:p>
        </w:tc>
        <w:tc>
          <w:tcPr>
            <w:tcW w:type="dxa" w:w="617"/>
          </w:tcPr>
          <w:p>
            <w:r>
              <w:t>56.5</w:t>
            </w:r>
          </w:p>
        </w:tc>
        <w:tc>
          <w:tcPr>
            <w:tcW w:type="dxa" w:w="617"/>
          </w:tcPr>
          <w:p>
            <w:r>
              <w:t>56.6</w:t>
            </w:r>
          </w:p>
        </w:tc>
        <w:tc>
          <w:tcPr>
            <w:tcW w:type="dxa" w:w="617"/>
          </w:tcPr>
          <w:p>
            <w:r>
              <w:t>56.7</w:t>
            </w:r>
          </w:p>
        </w:tc>
        <w:tc>
          <w:tcPr>
            <w:tcW w:type="dxa" w:w="617"/>
          </w:tcPr>
          <w:p>
            <w:r>
              <w:t>56.8</w:t>
            </w:r>
          </w:p>
        </w:tc>
        <w:tc>
          <w:tcPr>
            <w:tcW w:type="dxa" w:w="617"/>
          </w:tcPr>
          <w:p>
            <w:r>
              <w:t>56.9</w:t>
            </w:r>
          </w:p>
        </w:tc>
        <w:tc>
          <w:tcPr>
            <w:tcW w:type="dxa" w:w="617"/>
          </w:tcPr>
          <w:p>
            <w:r>
              <w:t>57.0</w:t>
            </w:r>
          </w:p>
        </w:tc>
        <w:tc>
          <w:tcPr>
            <w:tcW w:type="dxa" w:w="617"/>
          </w:tcPr>
          <w:p>
            <w:r>
              <w:t>57.1</w:t>
            </w:r>
          </w:p>
        </w:tc>
        <w:tc>
          <w:tcPr>
            <w:tcW w:type="dxa" w:w="617"/>
          </w:tcPr>
          <w:p>
            <w:r>
              <w:t>57.2</w:t>
            </w:r>
          </w:p>
        </w:tc>
        <w:tc>
          <w:tcPr>
            <w:tcW w:type="dxa" w:w="617"/>
          </w:tcPr>
          <w:p>
            <w:r>
              <w:t>57.3</w:t>
            </w:r>
          </w:p>
        </w:tc>
      </w:tr>
      <w:tr>
        <w:tc>
          <w:tcPr>
            <w:tcW w:type="dxa" w:w="617"/>
          </w:tcPr>
          <w:p>
            <w:r>
              <w:t>57.0</w:t>
            </w:r>
          </w:p>
        </w:tc>
        <w:tc>
          <w:tcPr>
            <w:tcW w:type="dxa" w:w="617"/>
          </w:tcPr>
          <w:p>
            <w:r>
              <w:t>57.1</w:t>
            </w:r>
          </w:p>
        </w:tc>
        <w:tc>
          <w:tcPr>
            <w:tcW w:type="dxa" w:w="617"/>
          </w:tcPr>
          <w:p>
            <w:r>
              <w:t>57.2</w:t>
            </w:r>
          </w:p>
        </w:tc>
        <w:tc>
          <w:tcPr>
            <w:tcW w:type="dxa" w:w="617"/>
          </w:tcPr>
          <w:p>
            <w:r>
              <w:t>57.3</w:t>
            </w:r>
          </w:p>
        </w:tc>
        <w:tc>
          <w:tcPr>
            <w:tcW w:type="dxa" w:w="617"/>
          </w:tcPr>
          <w:p>
            <w:r>
              <w:t>57.4</w:t>
            </w:r>
          </w:p>
        </w:tc>
        <w:tc>
          <w:tcPr>
            <w:tcW w:type="dxa" w:w="617"/>
          </w:tcPr>
          <w:p>
            <w:r>
              <w:t>57.5</w:t>
            </w:r>
          </w:p>
        </w:tc>
        <w:tc>
          <w:tcPr>
            <w:tcW w:type="dxa" w:w="617"/>
          </w:tcPr>
          <w:p>
            <w:r>
              <w:t>57.6</w:t>
            </w:r>
          </w:p>
        </w:tc>
        <w:tc>
          <w:tcPr>
            <w:tcW w:type="dxa" w:w="617"/>
          </w:tcPr>
          <w:p>
            <w:r>
              <w:t>57.7</w:t>
            </w:r>
          </w:p>
        </w:tc>
        <w:tc>
          <w:tcPr>
            <w:tcW w:type="dxa" w:w="617"/>
          </w:tcPr>
          <w:p>
            <w:r>
              <w:t>57.8</w:t>
            </w:r>
          </w:p>
        </w:tc>
        <w:tc>
          <w:tcPr>
            <w:tcW w:type="dxa" w:w="617"/>
          </w:tcPr>
          <w:p>
            <w:r>
              <w:t>57.9</w:t>
            </w:r>
          </w:p>
        </w:tc>
        <w:tc>
          <w:tcPr>
            <w:tcW w:type="dxa" w:w="617"/>
          </w:tcPr>
          <w:p>
            <w:r>
              <w:t>58.0</w:t>
            </w:r>
          </w:p>
        </w:tc>
        <w:tc>
          <w:tcPr>
            <w:tcW w:type="dxa" w:w="617"/>
          </w:tcPr>
          <w:p>
            <w:r>
              <w:t>58.1</w:t>
            </w:r>
          </w:p>
        </w:tc>
        <w:tc>
          <w:tcPr>
            <w:tcW w:type="dxa" w:w="617"/>
          </w:tcPr>
          <w:p>
            <w:r>
              <w:t>58.2</w:t>
            </w:r>
          </w:p>
        </w:tc>
        <w:tc>
          <w:tcPr>
            <w:tcW w:type="dxa" w:w="617"/>
          </w:tcPr>
          <w:p>
            <w:r>
              <w:t>58.3</w:t>
            </w:r>
          </w:p>
        </w:tc>
      </w:tr>
      <w:tr>
        <w:tc>
          <w:tcPr>
            <w:tcW w:type="dxa" w:w="617"/>
          </w:tcPr>
          <w:p>
            <w:r>
              <w:t>58.0</w:t>
            </w:r>
          </w:p>
        </w:tc>
        <w:tc>
          <w:tcPr>
            <w:tcW w:type="dxa" w:w="617"/>
          </w:tcPr>
          <w:p>
            <w:r>
              <w:t>58.1</w:t>
            </w:r>
          </w:p>
        </w:tc>
        <w:tc>
          <w:tcPr>
            <w:tcW w:type="dxa" w:w="617"/>
          </w:tcPr>
          <w:p>
            <w:r>
              <w:t>58.2</w:t>
            </w:r>
          </w:p>
        </w:tc>
        <w:tc>
          <w:tcPr>
            <w:tcW w:type="dxa" w:w="617"/>
          </w:tcPr>
          <w:p>
            <w:r>
              <w:t>58.3</w:t>
            </w:r>
          </w:p>
        </w:tc>
        <w:tc>
          <w:tcPr>
            <w:tcW w:type="dxa" w:w="617"/>
          </w:tcPr>
          <w:p>
            <w:r>
              <w:t>58.4</w:t>
            </w:r>
          </w:p>
        </w:tc>
        <w:tc>
          <w:tcPr>
            <w:tcW w:type="dxa" w:w="617"/>
          </w:tcPr>
          <w:p>
            <w:r>
              <w:t>58.5</w:t>
            </w:r>
          </w:p>
        </w:tc>
        <w:tc>
          <w:tcPr>
            <w:tcW w:type="dxa" w:w="617"/>
          </w:tcPr>
          <w:p>
            <w:r>
              <w:t>58.6</w:t>
            </w:r>
          </w:p>
        </w:tc>
        <w:tc>
          <w:tcPr>
            <w:tcW w:type="dxa" w:w="617"/>
          </w:tcPr>
          <w:p>
            <w:r>
              <w:t>58.7</w:t>
            </w:r>
          </w:p>
        </w:tc>
        <w:tc>
          <w:tcPr>
            <w:tcW w:type="dxa" w:w="617"/>
          </w:tcPr>
          <w:p>
            <w:r>
              <w:t>58.8</w:t>
            </w:r>
          </w:p>
        </w:tc>
        <w:tc>
          <w:tcPr>
            <w:tcW w:type="dxa" w:w="617"/>
          </w:tcPr>
          <w:p>
            <w:r>
              <w:t>58.9</w:t>
            </w:r>
          </w:p>
        </w:tc>
        <w:tc>
          <w:tcPr>
            <w:tcW w:type="dxa" w:w="617"/>
          </w:tcPr>
          <w:p>
            <w:r>
              <w:t>59.0</w:t>
            </w:r>
          </w:p>
        </w:tc>
        <w:tc>
          <w:tcPr>
            <w:tcW w:type="dxa" w:w="617"/>
          </w:tcPr>
          <w:p>
            <w:r>
              <w:t>59.1</w:t>
            </w:r>
          </w:p>
        </w:tc>
        <w:tc>
          <w:tcPr>
            <w:tcW w:type="dxa" w:w="617"/>
          </w:tcPr>
          <w:p>
            <w:r>
              <w:t>59.2</w:t>
            </w:r>
          </w:p>
        </w:tc>
        <w:tc>
          <w:tcPr>
            <w:tcW w:type="dxa" w:w="617"/>
          </w:tcPr>
          <w:p>
            <w:r>
              <w:t>59.3</w:t>
            </w:r>
          </w:p>
        </w:tc>
      </w:tr>
      <w:tr>
        <w:tc>
          <w:tcPr>
            <w:tcW w:type="dxa" w:w="617"/>
          </w:tcPr>
          <w:p>
            <w:r>
              <w:t>59.0</w:t>
            </w:r>
          </w:p>
        </w:tc>
        <w:tc>
          <w:tcPr>
            <w:tcW w:type="dxa" w:w="617"/>
          </w:tcPr>
          <w:p>
            <w:r>
              <w:t>59.1</w:t>
            </w:r>
          </w:p>
        </w:tc>
        <w:tc>
          <w:tcPr>
            <w:tcW w:type="dxa" w:w="617"/>
          </w:tcPr>
          <w:p>
            <w:r>
              <w:t>59.2</w:t>
            </w:r>
          </w:p>
        </w:tc>
        <w:tc>
          <w:tcPr>
            <w:tcW w:type="dxa" w:w="617"/>
          </w:tcPr>
          <w:p>
            <w:r>
              <w:t>59.3</w:t>
            </w:r>
          </w:p>
        </w:tc>
        <w:tc>
          <w:tcPr>
            <w:tcW w:type="dxa" w:w="617"/>
          </w:tcPr>
          <w:p>
            <w:r>
              <w:t>59.4</w:t>
            </w:r>
          </w:p>
        </w:tc>
        <w:tc>
          <w:tcPr>
            <w:tcW w:type="dxa" w:w="617"/>
          </w:tcPr>
          <w:p>
            <w:r>
              <w:t>59.5</w:t>
            </w:r>
          </w:p>
        </w:tc>
        <w:tc>
          <w:tcPr>
            <w:tcW w:type="dxa" w:w="617"/>
          </w:tcPr>
          <w:p>
            <w:r>
              <w:t>59.6</w:t>
            </w:r>
          </w:p>
        </w:tc>
        <w:tc>
          <w:tcPr>
            <w:tcW w:type="dxa" w:w="617"/>
          </w:tcPr>
          <w:p>
            <w:r>
              <w:t>59.7</w:t>
            </w:r>
          </w:p>
        </w:tc>
        <w:tc>
          <w:tcPr>
            <w:tcW w:type="dxa" w:w="617"/>
          </w:tcPr>
          <w:p>
            <w:r>
              <w:t>59.8</w:t>
            </w:r>
          </w:p>
        </w:tc>
        <w:tc>
          <w:tcPr>
            <w:tcW w:type="dxa" w:w="617"/>
          </w:tcPr>
          <w:p>
            <w:r>
              <w:t>59.9</w:t>
            </w:r>
          </w:p>
        </w:tc>
        <w:tc>
          <w:tcPr>
            <w:tcW w:type="dxa" w:w="617"/>
          </w:tcPr>
          <w:p>
            <w:r>
              <w:t>60.0</w:t>
            </w:r>
          </w:p>
        </w:tc>
        <w:tc>
          <w:tcPr>
            <w:tcW w:type="dxa" w:w="617"/>
          </w:tcPr>
          <w:p>
            <w:r>
              <w:t>60.1</w:t>
            </w:r>
          </w:p>
        </w:tc>
        <w:tc>
          <w:tcPr>
            <w:tcW w:type="dxa" w:w="617"/>
          </w:tcPr>
          <w:p>
            <w:r>
              <w:t>60.2</w:t>
            </w:r>
          </w:p>
        </w:tc>
        <w:tc>
          <w:tcPr>
            <w:tcW w:type="dxa" w:w="617"/>
          </w:tcPr>
          <w:p>
            <w:r>
              <w:t>60.3</w:t>
            </w:r>
          </w:p>
        </w:tc>
      </w:tr>
      <w:tr>
        <w:tc>
          <w:tcPr>
            <w:tcW w:type="dxa" w:w="617"/>
          </w:tcPr>
          <w:p>
            <w:r>
              <w:t>60.0</w:t>
            </w:r>
          </w:p>
        </w:tc>
        <w:tc>
          <w:tcPr>
            <w:tcW w:type="dxa" w:w="617"/>
          </w:tcPr>
          <w:p>
            <w:r>
              <w:t>60.1</w:t>
            </w:r>
          </w:p>
        </w:tc>
        <w:tc>
          <w:tcPr>
            <w:tcW w:type="dxa" w:w="617"/>
          </w:tcPr>
          <w:p>
            <w:r>
              <w:t>60.2</w:t>
            </w:r>
          </w:p>
        </w:tc>
        <w:tc>
          <w:tcPr>
            <w:tcW w:type="dxa" w:w="617"/>
          </w:tcPr>
          <w:p>
            <w:r>
              <w:t>60.3</w:t>
            </w:r>
          </w:p>
        </w:tc>
        <w:tc>
          <w:tcPr>
            <w:tcW w:type="dxa" w:w="617"/>
          </w:tcPr>
          <w:p>
            <w:r>
              <w:t>60.4</w:t>
            </w:r>
          </w:p>
        </w:tc>
        <w:tc>
          <w:tcPr>
            <w:tcW w:type="dxa" w:w="617"/>
          </w:tcPr>
          <w:p>
            <w:r>
              <w:t>60.5</w:t>
            </w:r>
          </w:p>
        </w:tc>
        <w:tc>
          <w:tcPr>
            <w:tcW w:type="dxa" w:w="617"/>
          </w:tcPr>
          <w:p>
            <w:r>
              <w:t>60.6</w:t>
            </w:r>
          </w:p>
        </w:tc>
        <w:tc>
          <w:tcPr>
            <w:tcW w:type="dxa" w:w="617"/>
          </w:tcPr>
          <w:p>
            <w:r>
              <w:t>60.7</w:t>
            </w:r>
          </w:p>
        </w:tc>
        <w:tc>
          <w:tcPr>
            <w:tcW w:type="dxa" w:w="617"/>
          </w:tcPr>
          <w:p>
            <w:r>
              <w:t>60.8</w:t>
            </w:r>
          </w:p>
        </w:tc>
        <w:tc>
          <w:tcPr>
            <w:tcW w:type="dxa" w:w="617"/>
          </w:tcPr>
          <w:p>
            <w:r>
              <w:t>60.9</w:t>
            </w:r>
          </w:p>
        </w:tc>
        <w:tc>
          <w:tcPr>
            <w:tcW w:type="dxa" w:w="617"/>
          </w:tcPr>
          <w:p>
            <w:r>
              <w:t>61.0</w:t>
            </w:r>
          </w:p>
        </w:tc>
        <w:tc>
          <w:tcPr>
            <w:tcW w:type="dxa" w:w="617"/>
          </w:tcPr>
          <w:p>
            <w:r>
              <w:t>61.1</w:t>
            </w:r>
          </w:p>
        </w:tc>
        <w:tc>
          <w:tcPr>
            <w:tcW w:type="dxa" w:w="617"/>
          </w:tcPr>
          <w:p>
            <w:r>
              <w:t>61.2</w:t>
            </w:r>
          </w:p>
        </w:tc>
        <w:tc>
          <w:tcPr>
            <w:tcW w:type="dxa" w:w="617"/>
          </w:tcPr>
          <w:p>
            <w:r>
              <w:t>61.3</w:t>
            </w:r>
          </w:p>
        </w:tc>
      </w:tr>
      <w:tr>
        <w:tc>
          <w:tcPr>
            <w:tcW w:type="dxa" w:w="617"/>
          </w:tcPr>
          <w:p>
            <w:r>
              <w:t>61.0</w:t>
            </w:r>
          </w:p>
        </w:tc>
        <w:tc>
          <w:tcPr>
            <w:tcW w:type="dxa" w:w="617"/>
          </w:tcPr>
          <w:p>
            <w:r>
              <w:t>61.1</w:t>
            </w:r>
          </w:p>
        </w:tc>
        <w:tc>
          <w:tcPr>
            <w:tcW w:type="dxa" w:w="617"/>
          </w:tcPr>
          <w:p>
            <w:r>
              <w:t>61.2</w:t>
            </w:r>
          </w:p>
        </w:tc>
        <w:tc>
          <w:tcPr>
            <w:tcW w:type="dxa" w:w="617"/>
          </w:tcPr>
          <w:p>
            <w:r>
              <w:t>61.3</w:t>
            </w:r>
          </w:p>
        </w:tc>
        <w:tc>
          <w:tcPr>
            <w:tcW w:type="dxa" w:w="617"/>
          </w:tcPr>
          <w:p>
            <w:r>
              <w:t>61.4</w:t>
            </w:r>
          </w:p>
        </w:tc>
        <w:tc>
          <w:tcPr>
            <w:tcW w:type="dxa" w:w="617"/>
          </w:tcPr>
          <w:p>
            <w:r>
              <w:t>61.5</w:t>
            </w:r>
          </w:p>
        </w:tc>
        <w:tc>
          <w:tcPr>
            <w:tcW w:type="dxa" w:w="617"/>
          </w:tcPr>
          <w:p>
            <w:r>
              <w:t>61.6</w:t>
            </w:r>
          </w:p>
        </w:tc>
        <w:tc>
          <w:tcPr>
            <w:tcW w:type="dxa" w:w="617"/>
          </w:tcPr>
          <w:p>
            <w:r>
              <w:t>61.7</w:t>
            </w:r>
          </w:p>
        </w:tc>
        <w:tc>
          <w:tcPr>
            <w:tcW w:type="dxa" w:w="617"/>
          </w:tcPr>
          <w:p>
            <w:r>
              <w:t>61.8</w:t>
            </w:r>
          </w:p>
        </w:tc>
        <w:tc>
          <w:tcPr>
            <w:tcW w:type="dxa" w:w="617"/>
          </w:tcPr>
          <w:p>
            <w:r>
              <w:t>61.9</w:t>
            </w:r>
          </w:p>
        </w:tc>
        <w:tc>
          <w:tcPr>
            <w:tcW w:type="dxa" w:w="617"/>
          </w:tcPr>
          <w:p>
            <w:r>
              <w:t>62.0</w:t>
            </w:r>
          </w:p>
        </w:tc>
        <w:tc>
          <w:tcPr>
            <w:tcW w:type="dxa" w:w="617"/>
          </w:tcPr>
          <w:p>
            <w:r>
              <w:t>62.1</w:t>
            </w:r>
          </w:p>
        </w:tc>
        <w:tc>
          <w:tcPr>
            <w:tcW w:type="dxa" w:w="617"/>
          </w:tcPr>
          <w:p>
            <w:r>
              <w:t>62.2</w:t>
            </w:r>
          </w:p>
        </w:tc>
        <w:tc>
          <w:tcPr>
            <w:tcW w:type="dxa" w:w="617"/>
          </w:tcPr>
          <w:p>
            <w:r>
              <w:t>62.3</w:t>
            </w:r>
          </w:p>
        </w:tc>
      </w:tr>
      <w:tr>
        <w:tc>
          <w:tcPr>
            <w:tcW w:type="dxa" w:w="617"/>
          </w:tcPr>
          <w:p>
            <w:r>
              <w:t>62.0</w:t>
            </w:r>
          </w:p>
        </w:tc>
        <w:tc>
          <w:tcPr>
            <w:tcW w:type="dxa" w:w="617"/>
          </w:tcPr>
          <w:p>
            <w:r>
              <w:t>62.1</w:t>
            </w:r>
          </w:p>
        </w:tc>
        <w:tc>
          <w:tcPr>
            <w:tcW w:type="dxa" w:w="617"/>
          </w:tcPr>
          <w:p>
            <w:r>
              <w:t>62.2</w:t>
            </w:r>
          </w:p>
        </w:tc>
        <w:tc>
          <w:tcPr>
            <w:tcW w:type="dxa" w:w="617"/>
          </w:tcPr>
          <w:p>
            <w:r>
              <w:t>62.3</w:t>
            </w:r>
          </w:p>
        </w:tc>
        <w:tc>
          <w:tcPr>
            <w:tcW w:type="dxa" w:w="617"/>
          </w:tcPr>
          <w:p>
            <w:r>
              <w:t>62.4</w:t>
            </w:r>
          </w:p>
        </w:tc>
        <w:tc>
          <w:tcPr>
            <w:tcW w:type="dxa" w:w="617"/>
          </w:tcPr>
          <w:p>
            <w:r>
              <w:t>62.5</w:t>
            </w:r>
          </w:p>
        </w:tc>
        <w:tc>
          <w:tcPr>
            <w:tcW w:type="dxa" w:w="617"/>
          </w:tcPr>
          <w:p>
            <w:r>
              <w:t>62.6</w:t>
            </w:r>
          </w:p>
        </w:tc>
        <w:tc>
          <w:tcPr>
            <w:tcW w:type="dxa" w:w="617"/>
          </w:tcPr>
          <w:p>
            <w:r>
              <w:t>62.7</w:t>
            </w:r>
          </w:p>
        </w:tc>
        <w:tc>
          <w:tcPr>
            <w:tcW w:type="dxa" w:w="617"/>
          </w:tcPr>
          <w:p>
            <w:r>
              <w:t>62.8</w:t>
            </w:r>
          </w:p>
        </w:tc>
        <w:tc>
          <w:tcPr>
            <w:tcW w:type="dxa" w:w="617"/>
          </w:tcPr>
          <w:p>
            <w:r>
              <w:t>62.9</w:t>
            </w:r>
          </w:p>
        </w:tc>
        <w:tc>
          <w:tcPr>
            <w:tcW w:type="dxa" w:w="617"/>
          </w:tcPr>
          <w:p>
            <w:r>
              <w:t>63.0</w:t>
            </w:r>
          </w:p>
        </w:tc>
        <w:tc>
          <w:tcPr>
            <w:tcW w:type="dxa" w:w="617"/>
          </w:tcPr>
          <w:p>
            <w:r>
              <w:t>63.1</w:t>
            </w:r>
          </w:p>
        </w:tc>
        <w:tc>
          <w:tcPr>
            <w:tcW w:type="dxa" w:w="617"/>
          </w:tcPr>
          <w:p>
            <w:r>
              <w:t>63.2</w:t>
            </w:r>
          </w:p>
        </w:tc>
        <w:tc>
          <w:tcPr>
            <w:tcW w:type="dxa" w:w="617"/>
          </w:tcPr>
          <w:p>
            <w:r>
              <w:t>63.3</w:t>
            </w:r>
          </w:p>
        </w:tc>
      </w:tr>
      <w:tr>
        <w:tc>
          <w:tcPr>
            <w:tcW w:type="dxa" w:w="617"/>
          </w:tcPr>
          <w:p>
            <w:r>
              <w:t>63.0</w:t>
            </w:r>
          </w:p>
        </w:tc>
        <w:tc>
          <w:tcPr>
            <w:tcW w:type="dxa" w:w="617"/>
          </w:tcPr>
          <w:p>
            <w:r>
              <w:t>63.1</w:t>
            </w:r>
          </w:p>
        </w:tc>
        <w:tc>
          <w:tcPr>
            <w:tcW w:type="dxa" w:w="617"/>
          </w:tcPr>
          <w:p>
            <w:r>
              <w:t>63.2</w:t>
            </w:r>
          </w:p>
        </w:tc>
        <w:tc>
          <w:tcPr>
            <w:tcW w:type="dxa" w:w="617"/>
          </w:tcPr>
          <w:p>
            <w:r>
              <w:t>63.3</w:t>
            </w:r>
          </w:p>
        </w:tc>
        <w:tc>
          <w:tcPr>
            <w:tcW w:type="dxa" w:w="617"/>
          </w:tcPr>
          <w:p>
            <w:r>
              <w:t>63.4</w:t>
            </w:r>
          </w:p>
        </w:tc>
        <w:tc>
          <w:tcPr>
            <w:tcW w:type="dxa" w:w="617"/>
          </w:tcPr>
          <w:p>
            <w:r>
              <w:t>63.5</w:t>
            </w:r>
          </w:p>
        </w:tc>
        <w:tc>
          <w:tcPr>
            <w:tcW w:type="dxa" w:w="617"/>
          </w:tcPr>
          <w:p>
            <w:r>
              <w:t>63.6</w:t>
            </w:r>
          </w:p>
        </w:tc>
        <w:tc>
          <w:tcPr>
            <w:tcW w:type="dxa" w:w="617"/>
          </w:tcPr>
          <w:p>
            <w:r>
              <w:t>63.7</w:t>
            </w:r>
          </w:p>
        </w:tc>
        <w:tc>
          <w:tcPr>
            <w:tcW w:type="dxa" w:w="617"/>
          </w:tcPr>
          <w:p>
            <w:r>
              <w:t>63.8</w:t>
            </w:r>
          </w:p>
        </w:tc>
        <w:tc>
          <w:tcPr>
            <w:tcW w:type="dxa" w:w="617"/>
          </w:tcPr>
          <w:p>
            <w:r>
              <w:t>63.9</w:t>
            </w:r>
          </w:p>
        </w:tc>
        <w:tc>
          <w:tcPr>
            <w:tcW w:type="dxa" w:w="617"/>
          </w:tcPr>
          <w:p>
            <w:r>
              <w:t>64.0</w:t>
            </w:r>
          </w:p>
        </w:tc>
        <w:tc>
          <w:tcPr>
            <w:tcW w:type="dxa" w:w="617"/>
          </w:tcPr>
          <w:p>
            <w:r>
              <w:t>64.1</w:t>
            </w:r>
          </w:p>
        </w:tc>
        <w:tc>
          <w:tcPr>
            <w:tcW w:type="dxa" w:w="617"/>
          </w:tcPr>
          <w:p>
            <w:r>
              <w:t>64.2</w:t>
            </w:r>
          </w:p>
        </w:tc>
        <w:tc>
          <w:tcPr>
            <w:tcW w:type="dxa" w:w="617"/>
          </w:tcPr>
          <w:p>
            <w:r>
              <w:t>64.3</w:t>
            </w:r>
          </w:p>
        </w:tc>
      </w:tr>
      <w:tr>
        <w:tc>
          <w:tcPr>
            <w:tcW w:type="dxa" w:w="617"/>
          </w:tcPr>
          <w:p>
            <w:r>
              <w:t>64.0</w:t>
            </w:r>
          </w:p>
        </w:tc>
        <w:tc>
          <w:tcPr>
            <w:tcW w:type="dxa" w:w="617"/>
          </w:tcPr>
          <w:p>
            <w:r>
              <w:t>64.1</w:t>
            </w:r>
          </w:p>
        </w:tc>
        <w:tc>
          <w:tcPr>
            <w:tcW w:type="dxa" w:w="617"/>
          </w:tcPr>
          <w:p>
            <w:r>
              <w:t>64.2</w:t>
            </w:r>
          </w:p>
        </w:tc>
        <w:tc>
          <w:tcPr>
            <w:tcW w:type="dxa" w:w="617"/>
          </w:tcPr>
          <w:p>
            <w:r>
              <w:t>64.3</w:t>
            </w:r>
          </w:p>
        </w:tc>
        <w:tc>
          <w:tcPr>
            <w:tcW w:type="dxa" w:w="617"/>
          </w:tcPr>
          <w:p>
            <w:r>
              <w:t>64.4</w:t>
            </w:r>
          </w:p>
        </w:tc>
        <w:tc>
          <w:tcPr>
            <w:tcW w:type="dxa" w:w="617"/>
          </w:tcPr>
          <w:p>
            <w:r>
              <w:t>64.5</w:t>
            </w:r>
          </w:p>
        </w:tc>
        <w:tc>
          <w:tcPr>
            <w:tcW w:type="dxa" w:w="617"/>
          </w:tcPr>
          <w:p>
            <w:r>
              <w:t>64.6</w:t>
            </w:r>
          </w:p>
        </w:tc>
        <w:tc>
          <w:tcPr>
            <w:tcW w:type="dxa" w:w="617"/>
          </w:tcPr>
          <w:p>
            <w:r>
              <w:t>64.7</w:t>
            </w:r>
          </w:p>
        </w:tc>
        <w:tc>
          <w:tcPr>
            <w:tcW w:type="dxa" w:w="617"/>
          </w:tcPr>
          <w:p>
            <w:r>
              <w:t>64.8</w:t>
            </w:r>
          </w:p>
        </w:tc>
        <w:tc>
          <w:tcPr>
            <w:tcW w:type="dxa" w:w="617"/>
          </w:tcPr>
          <w:p>
            <w:r>
              <w:t>64.9</w:t>
            </w:r>
          </w:p>
        </w:tc>
        <w:tc>
          <w:tcPr>
            <w:tcW w:type="dxa" w:w="617"/>
          </w:tcPr>
          <w:p>
            <w:r>
              <w:t>65.0</w:t>
            </w:r>
          </w:p>
        </w:tc>
        <w:tc>
          <w:tcPr>
            <w:tcW w:type="dxa" w:w="617"/>
          </w:tcPr>
          <w:p>
            <w:r>
              <w:t>65.1</w:t>
            </w:r>
          </w:p>
        </w:tc>
        <w:tc>
          <w:tcPr>
            <w:tcW w:type="dxa" w:w="617"/>
          </w:tcPr>
          <w:p>
            <w:r>
              <w:t>65.2</w:t>
            </w:r>
          </w:p>
        </w:tc>
        <w:tc>
          <w:tcPr>
            <w:tcW w:type="dxa" w:w="617"/>
          </w:tcPr>
          <w:p>
            <w:r>
              <w:t>65.3</w:t>
            </w:r>
          </w:p>
        </w:tc>
      </w:tr>
      <w:tr>
        <w:tc>
          <w:tcPr>
            <w:tcW w:type="dxa" w:w="617"/>
          </w:tcPr>
          <w:p>
            <w:r>
              <w:t>65.0</w:t>
            </w:r>
          </w:p>
        </w:tc>
        <w:tc>
          <w:tcPr>
            <w:tcW w:type="dxa" w:w="617"/>
          </w:tcPr>
          <w:p>
            <w:r>
              <w:t>65.1</w:t>
            </w:r>
          </w:p>
        </w:tc>
        <w:tc>
          <w:tcPr>
            <w:tcW w:type="dxa" w:w="617"/>
          </w:tcPr>
          <w:p>
            <w:r>
              <w:t>65.2</w:t>
            </w:r>
          </w:p>
        </w:tc>
        <w:tc>
          <w:tcPr>
            <w:tcW w:type="dxa" w:w="617"/>
          </w:tcPr>
          <w:p>
            <w:r>
              <w:t>65.3</w:t>
            </w:r>
          </w:p>
        </w:tc>
        <w:tc>
          <w:tcPr>
            <w:tcW w:type="dxa" w:w="617"/>
          </w:tcPr>
          <w:p>
            <w:r>
              <w:t>65.4</w:t>
            </w:r>
          </w:p>
        </w:tc>
        <w:tc>
          <w:tcPr>
            <w:tcW w:type="dxa" w:w="617"/>
          </w:tcPr>
          <w:p>
            <w:r>
              <w:t>65.5</w:t>
            </w:r>
          </w:p>
        </w:tc>
        <w:tc>
          <w:tcPr>
            <w:tcW w:type="dxa" w:w="617"/>
          </w:tcPr>
          <w:p>
            <w:r>
              <w:t>65.6</w:t>
            </w:r>
          </w:p>
        </w:tc>
        <w:tc>
          <w:tcPr>
            <w:tcW w:type="dxa" w:w="617"/>
          </w:tcPr>
          <w:p>
            <w:r>
              <w:t>65.7</w:t>
            </w:r>
          </w:p>
        </w:tc>
        <w:tc>
          <w:tcPr>
            <w:tcW w:type="dxa" w:w="617"/>
          </w:tcPr>
          <w:p>
            <w:r>
              <w:t>65.8</w:t>
            </w:r>
          </w:p>
        </w:tc>
        <w:tc>
          <w:tcPr>
            <w:tcW w:type="dxa" w:w="617"/>
          </w:tcPr>
          <w:p>
            <w:r>
              <w:t>65.9</w:t>
            </w:r>
          </w:p>
        </w:tc>
        <w:tc>
          <w:tcPr>
            <w:tcW w:type="dxa" w:w="617"/>
          </w:tcPr>
          <w:p>
            <w:r>
              <w:t>66.0</w:t>
            </w:r>
          </w:p>
        </w:tc>
        <w:tc>
          <w:tcPr>
            <w:tcW w:type="dxa" w:w="617"/>
          </w:tcPr>
          <w:p>
            <w:r>
              <w:t>66.1</w:t>
            </w:r>
          </w:p>
        </w:tc>
        <w:tc>
          <w:tcPr>
            <w:tcW w:type="dxa" w:w="617"/>
          </w:tcPr>
          <w:p>
            <w:r>
              <w:t>66.2</w:t>
            </w:r>
          </w:p>
        </w:tc>
        <w:tc>
          <w:tcPr>
            <w:tcW w:type="dxa" w:w="617"/>
          </w:tcPr>
          <w:p>
            <w:r>
              <w:t>66.3</w:t>
            </w:r>
          </w:p>
        </w:tc>
      </w:tr>
      <w:tr>
        <w:tc>
          <w:tcPr>
            <w:tcW w:type="dxa" w:w="617"/>
          </w:tcPr>
          <w:p>
            <w:r>
              <w:t>66.0</w:t>
            </w:r>
          </w:p>
        </w:tc>
        <w:tc>
          <w:tcPr>
            <w:tcW w:type="dxa" w:w="617"/>
          </w:tcPr>
          <w:p>
            <w:r>
              <w:t>66.1</w:t>
            </w:r>
          </w:p>
        </w:tc>
        <w:tc>
          <w:tcPr>
            <w:tcW w:type="dxa" w:w="617"/>
          </w:tcPr>
          <w:p>
            <w:r>
              <w:t>66.2</w:t>
            </w:r>
          </w:p>
        </w:tc>
        <w:tc>
          <w:tcPr>
            <w:tcW w:type="dxa" w:w="617"/>
          </w:tcPr>
          <w:p>
            <w:r>
              <w:t>66.3</w:t>
            </w:r>
          </w:p>
        </w:tc>
        <w:tc>
          <w:tcPr>
            <w:tcW w:type="dxa" w:w="617"/>
          </w:tcPr>
          <w:p>
            <w:r>
              <w:t>66.4</w:t>
            </w:r>
          </w:p>
        </w:tc>
        <w:tc>
          <w:tcPr>
            <w:tcW w:type="dxa" w:w="617"/>
          </w:tcPr>
          <w:p>
            <w:r>
              <w:t>66.5</w:t>
            </w:r>
          </w:p>
        </w:tc>
        <w:tc>
          <w:tcPr>
            <w:tcW w:type="dxa" w:w="617"/>
          </w:tcPr>
          <w:p>
            <w:r>
              <w:t>66.6</w:t>
            </w:r>
          </w:p>
        </w:tc>
        <w:tc>
          <w:tcPr>
            <w:tcW w:type="dxa" w:w="617"/>
          </w:tcPr>
          <w:p>
            <w:r>
              <w:t>66.7</w:t>
            </w:r>
          </w:p>
        </w:tc>
        <w:tc>
          <w:tcPr>
            <w:tcW w:type="dxa" w:w="617"/>
          </w:tcPr>
          <w:p>
            <w:r>
              <w:t>66.8</w:t>
            </w:r>
          </w:p>
        </w:tc>
        <w:tc>
          <w:tcPr>
            <w:tcW w:type="dxa" w:w="617"/>
          </w:tcPr>
          <w:p>
            <w:r>
              <w:t>66.9</w:t>
            </w:r>
          </w:p>
        </w:tc>
        <w:tc>
          <w:tcPr>
            <w:tcW w:type="dxa" w:w="617"/>
          </w:tcPr>
          <w:p>
            <w:r>
              <w:t>67.0</w:t>
            </w:r>
          </w:p>
        </w:tc>
        <w:tc>
          <w:tcPr>
            <w:tcW w:type="dxa" w:w="617"/>
          </w:tcPr>
          <w:p>
            <w:r>
              <w:t>67.1</w:t>
            </w:r>
          </w:p>
        </w:tc>
        <w:tc>
          <w:tcPr>
            <w:tcW w:type="dxa" w:w="617"/>
          </w:tcPr>
          <w:p>
            <w:r>
              <w:t>67.2</w:t>
            </w:r>
          </w:p>
        </w:tc>
        <w:tc>
          <w:tcPr>
            <w:tcW w:type="dxa" w:w="617"/>
          </w:tcPr>
          <w:p>
            <w:r>
              <w:t>67.3</w:t>
            </w:r>
          </w:p>
        </w:tc>
      </w:tr>
      <w:tr>
        <w:tc>
          <w:tcPr>
            <w:tcW w:type="dxa" w:w="617"/>
          </w:tcPr>
          <w:p>
            <w:r>
              <w:t>67.0</w:t>
            </w:r>
          </w:p>
        </w:tc>
        <w:tc>
          <w:tcPr>
            <w:tcW w:type="dxa" w:w="617"/>
          </w:tcPr>
          <w:p>
            <w:r>
              <w:t>67.1</w:t>
            </w:r>
          </w:p>
        </w:tc>
        <w:tc>
          <w:tcPr>
            <w:tcW w:type="dxa" w:w="617"/>
          </w:tcPr>
          <w:p>
            <w:r>
              <w:t>67.2</w:t>
            </w:r>
          </w:p>
        </w:tc>
        <w:tc>
          <w:tcPr>
            <w:tcW w:type="dxa" w:w="617"/>
          </w:tcPr>
          <w:p>
            <w:r>
              <w:t>67.3</w:t>
            </w:r>
          </w:p>
        </w:tc>
        <w:tc>
          <w:tcPr>
            <w:tcW w:type="dxa" w:w="617"/>
          </w:tcPr>
          <w:p>
            <w:r>
              <w:t>67.4</w:t>
            </w:r>
          </w:p>
        </w:tc>
        <w:tc>
          <w:tcPr>
            <w:tcW w:type="dxa" w:w="617"/>
          </w:tcPr>
          <w:p>
            <w:r>
              <w:t>67.5</w:t>
            </w:r>
          </w:p>
        </w:tc>
        <w:tc>
          <w:tcPr>
            <w:tcW w:type="dxa" w:w="617"/>
          </w:tcPr>
          <w:p>
            <w:r>
              <w:t>67.6</w:t>
            </w:r>
          </w:p>
        </w:tc>
        <w:tc>
          <w:tcPr>
            <w:tcW w:type="dxa" w:w="617"/>
          </w:tcPr>
          <w:p>
            <w:r>
              <w:t>67.7</w:t>
            </w:r>
          </w:p>
        </w:tc>
        <w:tc>
          <w:tcPr>
            <w:tcW w:type="dxa" w:w="617"/>
          </w:tcPr>
          <w:p>
            <w:r>
              <w:t>67.8</w:t>
            </w:r>
          </w:p>
        </w:tc>
        <w:tc>
          <w:tcPr>
            <w:tcW w:type="dxa" w:w="617"/>
          </w:tcPr>
          <w:p>
            <w:r>
              <w:t>67.9</w:t>
            </w:r>
          </w:p>
        </w:tc>
        <w:tc>
          <w:tcPr>
            <w:tcW w:type="dxa" w:w="617"/>
          </w:tcPr>
          <w:p>
            <w:r>
              <w:t>68.0</w:t>
            </w:r>
          </w:p>
        </w:tc>
        <w:tc>
          <w:tcPr>
            <w:tcW w:type="dxa" w:w="617"/>
          </w:tcPr>
          <w:p>
            <w:r>
              <w:t>68.1</w:t>
            </w:r>
          </w:p>
        </w:tc>
        <w:tc>
          <w:tcPr>
            <w:tcW w:type="dxa" w:w="617"/>
          </w:tcPr>
          <w:p>
            <w:r>
              <w:t>68.2</w:t>
            </w:r>
          </w:p>
        </w:tc>
        <w:tc>
          <w:tcPr>
            <w:tcW w:type="dxa" w:w="617"/>
          </w:tcPr>
          <w:p>
            <w:r>
              <w:t>68.3</w:t>
            </w:r>
          </w:p>
        </w:tc>
      </w:tr>
      <w:tr>
        <w:tc>
          <w:tcPr>
            <w:tcW w:type="dxa" w:w="617"/>
          </w:tcPr>
          <w:p>
            <w:r>
              <w:t>68.0</w:t>
            </w:r>
          </w:p>
        </w:tc>
        <w:tc>
          <w:tcPr>
            <w:tcW w:type="dxa" w:w="617"/>
          </w:tcPr>
          <w:p>
            <w:r>
              <w:t>68.1</w:t>
            </w:r>
          </w:p>
        </w:tc>
        <w:tc>
          <w:tcPr>
            <w:tcW w:type="dxa" w:w="617"/>
          </w:tcPr>
          <w:p>
            <w:r>
              <w:t>68.2</w:t>
            </w:r>
          </w:p>
        </w:tc>
        <w:tc>
          <w:tcPr>
            <w:tcW w:type="dxa" w:w="617"/>
          </w:tcPr>
          <w:p>
            <w:r>
              <w:t>68.3</w:t>
            </w:r>
          </w:p>
        </w:tc>
        <w:tc>
          <w:tcPr>
            <w:tcW w:type="dxa" w:w="617"/>
          </w:tcPr>
          <w:p>
            <w:r>
              <w:t>68.4</w:t>
            </w:r>
          </w:p>
        </w:tc>
        <w:tc>
          <w:tcPr>
            <w:tcW w:type="dxa" w:w="617"/>
          </w:tcPr>
          <w:p>
            <w:r>
              <w:t>68.5</w:t>
            </w:r>
          </w:p>
        </w:tc>
        <w:tc>
          <w:tcPr>
            <w:tcW w:type="dxa" w:w="617"/>
          </w:tcPr>
          <w:p>
            <w:r>
              <w:t>68.6</w:t>
            </w:r>
          </w:p>
        </w:tc>
        <w:tc>
          <w:tcPr>
            <w:tcW w:type="dxa" w:w="617"/>
          </w:tcPr>
          <w:p>
            <w:r>
              <w:t>68.7</w:t>
            </w:r>
          </w:p>
        </w:tc>
        <w:tc>
          <w:tcPr>
            <w:tcW w:type="dxa" w:w="617"/>
          </w:tcPr>
          <w:p>
            <w:r>
              <w:t>68.8</w:t>
            </w:r>
          </w:p>
        </w:tc>
        <w:tc>
          <w:tcPr>
            <w:tcW w:type="dxa" w:w="617"/>
          </w:tcPr>
          <w:p>
            <w:r>
              <w:t>68.9</w:t>
            </w:r>
          </w:p>
        </w:tc>
        <w:tc>
          <w:tcPr>
            <w:tcW w:type="dxa" w:w="617"/>
          </w:tcPr>
          <w:p>
            <w:r>
              <w:t>69.0</w:t>
            </w:r>
          </w:p>
        </w:tc>
        <w:tc>
          <w:tcPr>
            <w:tcW w:type="dxa" w:w="617"/>
          </w:tcPr>
          <w:p>
            <w:r>
              <w:t>69.1</w:t>
            </w:r>
          </w:p>
        </w:tc>
        <w:tc>
          <w:tcPr>
            <w:tcW w:type="dxa" w:w="617"/>
          </w:tcPr>
          <w:p>
            <w:r>
              <w:t>69.2</w:t>
            </w:r>
          </w:p>
        </w:tc>
        <w:tc>
          <w:tcPr>
            <w:tcW w:type="dxa" w:w="617"/>
          </w:tcPr>
          <w:p>
            <w:r>
              <w:t>69.3</w:t>
            </w:r>
          </w:p>
        </w:tc>
      </w:tr>
      <w:tr>
        <w:tc>
          <w:tcPr>
            <w:tcW w:type="dxa" w:w="617"/>
          </w:tcPr>
          <w:p>
            <w:r>
              <w:t>69.0</w:t>
            </w:r>
          </w:p>
        </w:tc>
        <w:tc>
          <w:tcPr>
            <w:tcW w:type="dxa" w:w="617"/>
          </w:tcPr>
          <w:p>
            <w:r>
              <w:t>69.1</w:t>
            </w:r>
          </w:p>
        </w:tc>
        <w:tc>
          <w:tcPr>
            <w:tcW w:type="dxa" w:w="617"/>
          </w:tcPr>
          <w:p>
            <w:r>
              <w:t>69.2</w:t>
            </w:r>
          </w:p>
        </w:tc>
        <w:tc>
          <w:tcPr>
            <w:tcW w:type="dxa" w:w="617"/>
          </w:tcPr>
          <w:p>
            <w:r>
              <w:t>69.3</w:t>
            </w:r>
          </w:p>
        </w:tc>
        <w:tc>
          <w:tcPr>
            <w:tcW w:type="dxa" w:w="617"/>
          </w:tcPr>
          <w:p>
            <w:r>
              <w:t>69.4</w:t>
            </w:r>
          </w:p>
        </w:tc>
        <w:tc>
          <w:tcPr>
            <w:tcW w:type="dxa" w:w="617"/>
          </w:tcPr>
          <w:p>
            <w:r>
              <w:t>69.5</w:t>
            </w:r>
          </w:p>
        </w:tc>
        <w:tc>
          <w:tcPr>
            <w:tcW w:type="dxa" w:w="617"/>
          </w:tcPr>
          <w:p>
            <w:r>
              <w:t>69.6</w:t>
            </w:r>
          </w:p>
        </w:tc>
        <w:tc>
          <w:tcPr>
            <w:tcW w:type="dxa" w:w="617"/>
          </w:tcPr>
          <w:p>
            <w:r>
              <w:t>69.7</w:t>
            </w:r>
          </w:p>
        </w:tc>
        <w:tc>
          <w:tcPr>
            <w:tcW w:type="dxa" w:w="617"/>
          </w:tcPr>
          <w:p>
            <w:r>
              <w:t>69.8</w:t>
            </w:r>
          </w:p>
        </w:tc>
        <w:tc>
          <w:tcPr>
            <w:tcW w:type="dxa" w:w="617"/>
          </w:tcPr>
          <w:p>
            <w:r>
              <w:t>69.9</w:t>
            </w:r>
          </w:p>
        </w:tc>
        <w:tc>
          <w:tcPr>
            <w:tcW w:type="dxa" w:w="617"/>
          </w:tcPr>
          <w:p>
            <w:r>
              <w:t>70.0</w:t>
            </w:r>
          </w:p>
        </w:tc>
        <w:tc>
          <w:tcPr>
            <w:tcW w:type="dxa" w:w="617"/>
          </w:tcPr>
          <w:p>
            <w:r>
              <w:t>70.1</w:t>
            </w:r>
          </w:p>
        </w:tc>
        <w:tc>
          <w:tcPr>
            <w:tcW w:type="dxa" w:w="617"/>
          </w:tcPr>
          <w:p>
            <w:r>
              <w:t>70.2</w:t>
            </w:r>
          </w:p>
        </w:tc>
        <w:tc>
          <w:tcPr>
            <w:tcW w:type="dxa" w:w="617"/>
          </w:tcPr>
          <w:p>
            <w:r>
              <w:t>70.3</w:t>
            </w:r>
          </w:p>
        </w:tc>
      </w:tr>
      <w:tr>
        <w:tc>
          <w:tcPr>
            <w:tcW w:type="dxa" w:w="617"/>
          </w:tcPr>
          <w:p>
            <w:r>
              <w:t>70.0</w:t>
            </w:r>
          </w:p>
        </w:tc>
        <w:tc>
          <w:tcPr>
            <w:tcW w:type="dxa" w:w="617"/>
          </w:tcPr>
          <w:p>
            <w:r>
              <w:t>70.1</w:t>
            </w:r>
          </w:p>
        </w:tc>
        <w:tc>
          <w:tcPr>
            <w:tcW w:type="dxa" w:w="617"/>
          </w:tcPr>
          <w:p>
            <w:r>
              <w:t>70.2</w:t>
            </w:r>
          </w:p>
        </w:tc>
        <w:tc>
          <w:tcPr>
            <w:tcW w:type="dxa" w:w="617"/>
          </w:tcPr>
          <w:p>
            <w:r>
              <w:t>70.3</w:t>
            </w:r>
          </w:p>
        </w:tc>
        <w:tc>
          <w:tcPr>
            <w:tcW w:type="dxa" w:w="617"/>
          </w:tcPr>
          <w:p>
            <w:r>
              <w:t>70.4</w:t>
            </w:r>
          </w:p>
        </w:tc>
        <w:tc>
          <w:tcPr>
            <w:tcW w:type="dxa" w:w="617"/>
          </w:tcPr>
          <w:p>
            <w:r>
              <w:t>70.5</w:t>
            </w:r>
          </w:p>
        </w:tc>
        <w:tc>
          <w:tcPr>
            <w:tcW w:type="dxa" w:w="617"/>
          </w:tcPr>
          <w:p>
            <w:r>
              <w:t>70.6</w:t>
            </w:r>
          </w:p>
        </w:tc>
        <w:tc>
          <w:tcPr>
            <w:tcW w:type="dxa" w:w="617"/>
          </w:tcPr>
          <w:p>
            <w:r>
              <w:t>70.7</w:t>
            </w:r>
          </w:p>
        </w:tc>
        <w:tc>
          <w:tcPr>
            <w:tcW w:type="dxa" w:w="617"/>
          </w:tcPr>
          <w:p>
            <w:r>
              <w:t>70.8</w:t>
            </w:r>
          </w:p>
        </w:tc>
        <w:tc>
          <w:tcPr>
            <w:tcW w:type="dxa" w:w="617"/>
          </w:tcPr>
          <w:p>
            <w:r>
              <w:t>70.9</w:t>
            </w:r>
          </w:p>
        </w:tc>
        <w:tc>
          <w:tcPr>
            <w:tcW w:type="dxa" w:w="617"/>
          </w:tcPr>
          <w:p>
            <w:r>
              <w:t>71.0</w:t>
            </w:r>
          </w:p>
        </w:tc>
        <w:tc>
          <w:tcPr>
            <w:tcW w:type="dxa" w:w="617"/>
          </w:tcPr>
          <w:p>
            <w:r>
              <w:t>71.1</w:t>
            </w:r>
          </w:p>
        </w:tc>
        <w:tc>
          <w:tcPr>
            <w:tcW w:type="dxa" w:w="617"/>
          </w:tcPr>
          <w:p>
            <w:r>
              <w:t>71.2</w:t>
            </w:r>
          </w:p>
        </w:tc>
        <w:tc>
          <w:tcPr>
            <w:tcW w:type="dxa" w:w="617"/>
          </w:tcPr>
          <w:p>
            <w:r>
              <w:t>71.3</w:t>
            </w:r>
          </w:p>
        </w:tc>
      </w:tr>
      <w:tr>
        <w:tc>
          <w:tcPr>
            <w:tcW w:type="dxa" w:w="617"/>
          </w:tcPr>
          <w:p>
            <w:r>
              <w:t>71.0</w:t>
            </w:r>
          </w:p>
        </w:tc>
        <w:tc>
          <w:tcPr>
            <w:tcW w:type="dxa" w:w="617"/>
          </w:tcPr>
          <w:p>
            <w:r>
              <w:t>71.1</w:t>
            </w:r>
          </w:p>
        </w:tc>
        <w:tc>
          <w:tcPr>
            <w:tcW w:type="dxa" w:w="617"/>
          </w:tcPr>
          <w:p>
            <w:r>
              <w:t>71.2</w:t>
            </w:r>
          </w:p>
        </w:tc>
        <w:tc>
          <w:tcPr>
            <w:tcW w:type="dxa" w:w="617"/>
          </w:tcPr>
          <w:p>
            <w:r>
              <w:t>71.3</w:t>
            </w:r>
          </w:p>
        </w:tc>
        <w:tc>
          <w:tcPr>
            <w:tcW w:type="dxa" w:w="617"/>
          </w:tcPr>
          <w:p>
            <w:r>
              <w:t>71.4</w:t>
            </w:r>
          </w:p>
        </w:tc>
        <w:tc>
          <w:tcPr>
            <w:tcW w:type="dxa" w:w="617"/>
          </w:tcPr>
          <w:p>
            <w:r>
              <w:t>71.5</w:t>
            </w:r>
          </w:p>
        </w:tc>
        <w:tc>
          <w:tcPr>
            <w:tcW w:type="dxa" w:w="617"/>
          </w:tcPr>
          <w:p>
            <w:r>
              <w:t>71.6</w:t>
            </w:r>
          </w:p>
        </w:tc>
        <w:tc>
          <w:tcPr>
            <w:tcW w:type="dxa" w:w="617"/>
          </w:tcPr>
          <w:p>
            <w:r>
              <w:t>71.7</w:t>
            </w:r>
          </w:p>
        </w:tc>
        <w:tc>
          <w:tcPr>
            <w:tcW w:type="dxa" w:w="617"/>
          </w:tcPr>
          <w:p>
            <w:r>
              <w:t>71.8</w:t>
            </w:r>
          </w:p>
        </w:tc>
        <w:tc>
          <w:tcPr>
            <w:tcW w:type="dxa" w:w="617"/>
          </w:tcPr>
          <w:p>
            <w:r>
              <w:t>71.9</w:t>
            </w:r>
          </w:p>
        </w:tc>
        <w:tc>
          <w:tcPr>
            <w:tcW w:type="dxa" w:w="617"/>
          </w:tcPr>
          <w:p>
            <w:r>
              <w:t>72.0</w:t>
            </w:r>
          </w:p>
        </w:tc>
        <w:tc>
          <w:tcPr>
            <w:tcW w:type="dxa" w:w="617"/>
          </w:tcPr>
          <w:p>
            <w:r>
              <w:t>72.1</w:t>
            </w:r>
          </w:p>
        </w:tc>
        <w:tc>
          <w:tcPr>
            <w:tcW w:type="dxa" w:w="617"/>
          </w:tcPr>
          <w:p>
            <w:r>
              <w:t>72.2</w:t>
            </w:r>
          </w:p>
        </w:tc>
        <w:tc>
          <w:tcPr>
            <w:tcW w:type="dxa" w:w="617"/>
          </w:tcPr>
          <w:p>
            <w:r>
              <w:t>72.3</w:t>
            </w:r>
          </w:p>
        </w:tc>
      </w:tr>
      <w:tr>
        <w:tc>
          <w:tcPr>
            <w:tcW w:type="dxa" w:w="617"/>
          </w:tcPr>
          <w:p>
            <w:r>
              <w:t>72.0</w:t>
            </w:r>
          </w:p>
        </w:tc>
        <w:tc>
          <w:tcPr>
            <w:tcW w:type="dxa" w:w="617"/>
          </w:tcPr>
          <w:p>
            <w:r>
              <w:t>72.1</w:t>
            </w:r>
          </w:p>
        </w:tc>
        <w:tc>
          <w:tcPr>
            <w:tcW w:type="dxa" w:w="617"/>
          </w:tcPr>
          <w:p>
            <w:r>
              <w:t>72.2</w:t>
            </w:r>
          </w:p>
        </w:tc>
        <w:tc>
          <w:tcPr>
            <w:tcW w:type="dxa" w:w="617"/>
          </w:tcPr>
          <w:p>
            <w:r>
              <w:t>72.3</w:t>
            </w:r>
          </w:p>
        </w:tc>
        <w:tc>
          <w:tcPr>
            <w:tcW w:type="dxa" w:w="617"/>
          </w:tcPr>
          <w:p>
            <w:r>
              <w:t>72.4</w:t>
            </w:r>
          </w:p>
        </w:tc>
        <w:tc>
          <w:tcPr>
            <w:tcW w:type="dxa" w:w="617"/>
          </w:tcPr>
          <w:p>
            <w:r>
              <w:t>72.5</w:t>
            </w:r>
          </w:p>
        </w:tc>
        <w:tc>
          <w:tcPr>
            <w:tcW w:type="dxa" w:w="617"/>
          </w:tcPr>
          <w:p>
            <w:r>
              <w:t>72.6</w:t>
            </w:r>
          </w:p>
        </w:tc>
        <w:tc>
          <w:tcPr>
            <w:tcW w:type="dxa" w:w="617"/>
          </w:tcPr>
          <w:p>
            <w:r>
              <w:t>72.7</w:t>
            </w:r>
          </w:p>
        </w:tc>
        <w:tc>
          <w:tcPr>
            <w:tcW w:type="dxa" w:w="617"/>
          </w:tcPr>
          <w:p>
            <w:r>
              <w:t>72.8</w:t>
            </w:r>
          </w:p>
        </w:tc>
        <w:tc>
          <w:tcPr>
            <w:tcW w:type="dxa" w:w="617"/>
          </w:tcPr>
          <w:p>
            <w:r>
              <w:t>72.9</w:t>
            </w:r>
          </w:p>
        </w:tc>
        <w:tc>
          <w:tcPr>
            <w:tcW w:type="dxa" w:w="617"/>
          </w:tcPr>
          <w:p>
            <w:r>
              <w:t>73.0</w:t>
            </w:r>
          </w:p>
        </w:tc>
        <w:tc>
          <w:tcPr>
            <w:tcW w:type="dxa" w:w="617"/>
          </w:tcPr>
          <w:p>
            <w:r>
              <w:t>73.1</w:t>
            </w:r>
          </w:p>
        </w:tc>
        <w:tc>
          <w:tcPr>
            <w:tcW w:type="dxa" w:w="617"/>
          </w:tcPr>
          <w:p>
            <w:r>
              <w:t>73.2</w:t>
            </w:r>
          </w:p>
        </w:tc>
        <w:tc>
          <w:tcPr>
            <w:tcW w:type="dxa" w:w="617"/>
          </w:tcPr>
          <w:p>
            <w:r>
              <w:t>73.3</w:t>
            </w:r>
          </w:p>
        </w:tc>
      </w:tr>
      <w:tr>
        <w:tc>
          <w:tcPr>
            <w:tcW w:type="dxa" w:w="617"/>
          </w:tcPr>
          <w:p>
            <w:r>
              <w:t>73.0</w:t>
            </w:r>
          </w:p>
        </w:tc>
        <w:tc>
          <w:tcPr>
            <w:tcW w:type="dxa" w:w="617"/>
          </w:tcPr>
          <w:p>
            <w:r>
              <w:t>73.1</w:t>
            </w:r>
          </w:p>
        </w:tc>
        <w:tc>
          <w:tcPr>
            <w:tcW w:type="dxa" w:w="617"/>
          </w:tcPr>
          <w:p>
            <w:r>
              <w:t>73.2</w:t>
            </w:r>
          </w:p>
        </w:tc>
        <w:tc>
          <w:tcPr>
            <w:tcW w:type="dxa" w:w="617"/>
          </w:tcPr>
          <w:p>
            <w:r>
              <w:t>73.3</w:t>
            </w:r>
          </w:p>
        </w:tc>
        <w:tc>
          <w:tcPr>
            <w:tcW w:type="dxa" w:w="617"/>
          </w:tcPr>
          <w:p>
            <w:r>
              <w:t>73.4</w:t>
            </w:r>
          </w:p>
        </w:tc>
        <w:tc>
          <w:tcPr>
            <w:tcW w:type="dxa" w:w="617"/>
          </w:tcPr>
          <w:p>
            <w:r>
              <w:t>73.5</w:t>
            </w:r>
          </w:p>
        </w:tc>
        <w:tc>
          <w:tcPr>
            <w:tcW w:type="dxa" w:w="617"/>
          </w:tcPr>
          <w:p>
            <w:r>
              <w:t>73.6</w:t>
            </w:r>
          </w:p>
        </w:tc>
        <w:tc>
          <w:tcPr>
            <w:tcW w:type="dxa" w:w="617"/>
          </w:tcPr>
          <w:p>
            <w:r>
              <w:t>73.7</w:t>
            </w:r>
          </w:p>
        </w:tc>
        <w:tc>
          <w:tcPr>
            <w:tcW w:type="dxa" w:w="617"/>
          </w:tcPr>
          <w:p>
            <w:r>
              <w:t>73.8</w:t>
            </w:r>
          </w:p>
        </w:tc>
        <w:tc>
          <w:tcPr>
            <w:tcW w:type="dxa" w:w="617"/>
          </w:tcPr>
          <w:p>
            <w:r>
              <w:t>73.9</w:t>
            </w:r>
          </w:p>
        </w:tc>
        <w:tc>
          <w:tcPr>
            <w:tcW w:type="dxa" w:w="617"/>
          </w:tcPr>
          <w:p>
            <w:r>
              <w:t>74.0</w:t>
            </w:r>
          </w:p>
        </w:tc>
        <w:tc>
          <w:tcPr>
            <w:tcW w:type="dxa" w:w="617"/>
          </w:tcPr>
          <w:p>
            <w:r>
              <w:t>74.1</w:t>
            </w:r>
          </w:p>
        </w:tc>
        <w:tc>
          <w:tcPr>
            <w:tcW w:type="dxa" w:w="617"/>
          </w:tcPr>
          <w:p>
            <w:r>
              <w:t>74.2</w:t>
            </w:r>
          </w:p>
        </w:tc>
        <w:tc>
          <w:tcPr>
            <w:tcW w:type="dxa" w:w="617"/>
          </w:tcPr>
          <w:p>
            <w:r>
              <w:t>74.3</w:t>
            </w:r>
          </w:p>
        </w:tc>
      </w:tr>
      <w:tr>
        <w:tc>
          <w:tcPr>
            <w:tcW w:type="dxa" w:w="617"/>
          </w:tcPr>
          <w:p>
            <w:r>
              <w:t>74.0</w:t>
            </w:r>
          </w:p>
        </w:tc>
        <w:tc>
          <w:tcPr>
            <w:tcW w:type="dxa" w:w="617"/>
          </w:tcPr>
          <w:p>
            <w:r>
              <w:t>74.1</w:t>
            </w:r>
          </w:p>
        </w:tc>
        <w:tc>
          <w:tcPr>
            <w:tcW w:type="dxa" w:w="617"/>
          </w:tcPr>
          <w:p>
            <w:r>
              <w:t>74.2</w:t>
            </w:r>
          </w:p>
        </w:tc>
        <w:tc>
          <w:tcPr>
            <w:tcW w:type="dxa" w:w="617"/>
          </w:tcPr>
          <w:p>
            <w:r>
              <w:t>74.3</w:t>
            </w:r>
          </w:p>
        </w:tc>
        <w:tc>
          <w:tcPr>
            <w:tcW w:type="dxa" w:w="617"/>
          </w:tcPr>
          <w:p>
            <w:r>
              <w:t>74.4</w:t>
            </w:r>
          </w:p>
        </w:tc>
        <w:tc>
          <w:tcPr>
            <w:tcW w:type="dxa" w:w="617"/>
          </w:tcPr>
          <w:p>
            <w:r>
              <w:t>74.5</w:t>
            </w:r>
          </w:p>
        </w:tc>
        <w:tc>
          <w:tcPr>
            <w:tcW w:type="dxa" w:w="617"/>
          </w:tcPr>
          <w:p>
            <w:r>
              <w:t>74.6</w:t>
            </w:r>
          </w:p>
        </w:tc>
        <w:tc>
          <w:tcPr>
            <w:tcW w:type="dxa" w:w="617"/>
          </w:tcPr>
          <w:p>
            <w:r>
              <w:t>74.7</w:t>
            </w:r>
          </w:p>
        </w:tc>
        <w:tc>
          <w:tcPr>
            <w:tcW w:type="dxa" w:w="617"/>
          </w:tcPr>
          <w:p>
            <w:r>
              <w:t>74.8</w:t>
            </w:r>
          </w:p>
        </w:tc>
        <w:tc>
          <w:tcPr>
            <w:tcW w:type="dxa" w:w="617"/>
          </w:tcPr>
          <w:p>
            <w:r>
              <w:t>74.9</w:t>
            </w:r>
          </w:p>
        </w:tc>
        <w:tc>
          <w:tcPr>
            <w:tcW w:type="dxa" w:w="617"/>
          </w:tcPr>
          <w:p>
            <w:r>
              <w:t>75.0</w:t>
            </w:r>
          </w:p>
        </w:tc>
        <w:tc>
          <w:tcPr>
            <w:tcW w:type="dxa" w:w="617"/>
          </w:tcPr>
          <w:p>
            <w:r>
              <w:t>75.1</w:t>
            </w:r>
          </w:p>
        </w:tc>
        <w:tc>
          <w:tcPr>
            <w:tcW w:type="dxa" w:w="617"/>
          </w:tcPr>
          <w:p>
            <w:r>
              <w:t>75.2</w:t>
            </w:r>
          </w:p>
        </w:tc>
        <w:tc>
          <w:tcPr>
            <w:tcW w:type="dxa" w:w="617"/>
          </w:tcPr>
          <w:p>
            <w:r>
              <w:t>75.3</w:t>
            </w:r>
          </w:p>
        </w:tc>
      </w:tr>
      <w:tr>
        <w:tc>
          <w:tcPr>
            <w:tcW w:type="dxa" w:w="617"/>
          </w:tcPr>
          <w:p>
            <w:r>
              <w:t>75.0</w:t>
            </w:r>
          </w:p>
        </w:tc>
        <w:tc>
          <w:tcPr>
            <w:tcW w:type="dxa" w:w="617"/>
          </w:tcPr>
          <w:p>
            <w:r>
              <w:t>75.1</w:t>
            </w:r>
          </w:p>
        </w:tc>
        <w:tc>
          <w:tcPr>
            <w:tcW w:type="dxa" w:w="617"/>
          </w:tcPr>
          <w:p>
            <w:r>
              <w:t>75.2</w:t>
            </w:r>
          </w:p>
        </w:tc>
        <w:tc>
          <w:tcPr>
            <w:tcW w:type="dxa" w:w="617"/>
          </w:tcPr>
          <w:p>
            <w:r>
              <w:t>75.3</w:t>
            </w:r>
          </w:p>
        </w:tc>
        <w:tc>
          <w:tcPr>
            <w:tcW w:type="dxa" w:w="617"/>
          </w:tcPr>
          <w:p>
            <w:r>
              <w:t>75.4</w:t>
            </w:r>
          </w:p>
        </w:tc>
        <w:tc>
          <w:tcPr>
            <w:tcW w:type="dxa" w:w="617"/>
          </w:tcPr>
          <w:p>
            <w:r>
              <w:t>75.5</w:t>
            </w:r>
          </w:p>
        </w:tc>
        <w:tc>
          <w:tcPr>
            <w:tcW w:type="dxa" w:w="617"/>
          </w:tcPr>
          <w:p>
            <w:r>
              <w:t>75.6</w:t>
            </w:r>
          </w:p>
        </w:tc>
        <w:tc>
          <w:tcPr>
            <w:tcW w:type="dxa" w:w="617"/>
          </w:tcPr>
          <w:p>
            <w:r>
              <w:t>75.7</w:t>
            </w:r>
          </w:p>
        </w:tc>
        <w:tc>
          <w:tcPr>
            <w:tcW w:type="dxa" w:w="617"/>
          </w:tcPr>
          <w:p>
            <w:r>
              <w:t>75.8</w:t>
            </w:r>
          </w:p>
        </w:tc>
        <w:tc>
          <w:tcPr>
            <w:tcW w:type="dxa" w:w="617"/>
          </w:tcPr>
          <w:p>
            <w:r>
              <w:t>75.9</w:t>
            </w:r>
          </w:p>
        </w:tc>
        <w:tc>
          <w:tcPr>
            <w:tcW w:type="dxa" w:w="617"/>
          </w:tcPr>
          <w:p>
            <w:r>
              <w:t>76.0</w:t>
            </w:r>
          </w:p>
        </w:tc>
        <w:tc>
          <w:tcPr>
            <w:tcW w:type="dxa" w:w="617"/>
          </w:tcPr>
          <w:p>
            <w:r>
              <w:t>76.1</w:t>
            </w:r>
          </w:p>
        </w:tc>
        <w:tc>
          <w:tcPr>
            <w:tcW w:type="dxa" w:w="617"/>
          </w:tcPr>
          <w:p>
            <w:r>
              <w:t>76.2</w:t>
            </w:r>
          </w:p>
        </w:tc>
        <w:tc>
          <w:tcPr>
            <w:tcW w:type="dxa" w:w="617"/>
          </w:tcPr>
          <w:p>
            <w:r>
              <w:t>76.3</w:t>
            </w:r>
          </w:p>
        </w:tc>
      </w:tr>
      <w:tr>
        <w:tc>
          <w:tcPr>
            <w:tcW w:type="dxa" w:w="617"/>
          </w:tcPr>
          <w:p>
            <w:r>
              <w:t>76.0</w:t>
            </w:r>
          </w:p>
        </w:tc>
        <w:tc>
          <w:tcPr>
            <w:tcW w:type="dxa" w:w="617"/>
          </w:tcPr>
          <w:p>
            <w:r>
              <w:t>76.1</w:t>
            </w:r>
          </w:p>
        </w:tc>
        <w:tc>
          <w:tcPr>
            <w:tcW w:type="dxa" w:w="617"/>
          </w:tcPr>
          <w:p>
            <w:r>
              <w:t>76.2</w:t>
            </w:r>
          </w:p>
        </w:tc>
        <w:tc>
          <w:tcPr>
            <w:tcW w:type="dxa" w:w="617"/>
          </w:tcPr>
          <w:p>
            <w:r>
              <w:t>76.3</w:t>
            </w:r>
          </w:p>
        </w:tc>
        <w:tc>
          <w:tcPr>
            <w:tcW w:type="dxa" w:w="617"/>
          </w:tcPr>
          <w:p>
            <w:r>
              <w:t>76.4</w:t>
            </w:r>
          </w:p>
        </w:tc>
        <w:tc>
          <w:tcPr>
            <w:tcW w:type="dxa" w:w="617"/>
          </w:tcPr>
          <w:p>
            <w:r>
              <w:t>76.5</w:t>
            </w:r>
          </w:p>
        </w:tc>
        <w:tc>
          <w:tcPr>
            <w:tcW w:type="dxa" w:w="617"/>
          </w:tcPr>
          <w:p>
            <w:r>
              <w:t>76.6</w:t>
            </w:r>
          </w:p>
        </w:tc>
        <w:tc>
          <w:tcPr>
            <w:tcW w:type="dxa" w:w="617"/>
          </w:tcPr>
          <w:p>
            <w:r>
              <w:t>76.7</w:t>
            </w:r>
          </w:p>
        </w:tc>
        <w:tc>
          <w:tcPr>
            <w:tcW w:type="dxa" w:w="617"/>
          </w:tcPr>
          <w:p>
            <w:r>
              <w:t>76.8</w:t>
            </w:r>
          </w:p>
        </w:tc>
        <w:tc>
          <w:tcPr>
            <w:tcW w:type="dxa" w:w="617"/>
          </w:tcPr>
          <w:p>
            <w:r>
              <w:t>76.9</w:t>
            </w:r>
          </w:p>
        </w:tc>
        <w:tc>
          <w:tcPr>
            <w:tcW w:type="dxa" w:w="617"/>
          </w:tcPr>
          <w:p>
            <w:r>
              <w:t>77.0</w:t>
            </w:r>
          </w:p>
        </w:tc>
        <w:tc>
          <w:tcPr>
            <w:tcW w:type="dxa" w:w="617"/>
          </w:tcPr>
          <w:p>
            <w:r>
              <w:t>77.1</w:t>
            </w:r>
          </w:p>
        </w:tc>
        <w:tc>
          <w:tcPr>
            <w:tcW w:type="dxa" w:w="617"/>
          </w:tcPr>
          <w:p>
            <w:r>
              <w:t>77.2</w:t>
            </w:r>
          </w:p>
        </w:tc>
        <w:tc>
          <w:tcPr>
            <w:tcW w:type="dxa" w:w="617"/>
          </w:tcPr>
          <w:p>
            <w:r>
              <w:t>77.3</w:t>
            </w:r>
          </w:p>
        </w:tc>
      </w:tr>
      <w:tr>
        <w:tc>
          <w:tcPr>
            <w:tcW w:type="dxa" w:w="617"/>
          </w:tcPr>
          <w:p>
            <w:r>
              <w:t>77.0</w:t>
            </w:r>
          </w:p>
        </w:tc>
        <w:tc>
          <w:tcPr>
            <w:tcW w:type="dxa" w:w="617"/>
          </w:tcPr>
          <w:p>
            <w:r>
              <w:t>77.1</w:t>
            </w:r>
          </w:p>
        </w:tc>
        <w:tc>
          <w:tcPr>
            <w:tcW w:type="dxa" w:w="617"/>
          </w:tcPr>
          <w:p>
            <w:r>
              <w:t>77.2</w:t>
            </w:r>
          </w:p>
        </w:tc>
        <w:tc>
          <w:tcPr>
            <w:tcW w:type="dxa" w:w="617"/>
          </w:tcPr>
          <w:p>
            <w:r>
              <w:t>77.3</w:t>
            </w:r>
          </w:p>
        </w:tc>
        <w:tc>
          <w:tcPr>
            <w:tcW w:type="dxa" w:w="617"/>
          </w:tcPr>
          <w:p>
            <w:r>
              <w:t>77.4</w:t>
            </w:r>
          </w:p>
        </w:tc>
        <w:tc>
          <w:tcPr>
            <w:tcW w:type="dxa" w:w="617"/>
          </w:tcPr>
          <w:p>
            <w:r>
              <w:t>77.5</w:t>
            </w:r>
          </w:p>
        </w:tc>
        <w:tc>
          <w:tcPr>
            <w:tcW w:type="dxa" w:w="617"/>
          </w:tcPr>
          <w:p>
            <w:r>
              <w:t>77.6</w:t>
            </w:r>
          </w:p>
        </w:tc>
        <w:tc>
          <w:tcPr>
            <w:tcW w:type="dxa" w:w="617"/>
          </w:tcPr>
          <w:p>
            <w:r>
              <w:t>77.7</w:t>
            </w:r>
          </w:p>
        </w:tc>
        <w:tc>
          <w:tcPr>
            <w:tcW w:type="dxa" w:w="617"/>
          </w:tcPr>
          <w:p>
            <w:r>
              <w:t>77.8</w:t>
            </w:r>
          </w:p>
        </w:tc>
        <w:tc>
          <w:tcPr>
            <w:tcW w:type="dxa" w:w="617"/>
          </w:tcPr>
          <w:p>
            <w:r>
              <w:t>77.9</w:t>
            </w:r>
          </w:p>
        </w:tc>
        <w:tc>
          <w:tcPr>
            <w:tcW w:type="dxa" w:w="617"/>
          </w:tcPr>
          <w:p>
            <w:r>
              <w:t>78.0</w:t>
            </w:r>
          </w:p>
        </w:tc>
        <w:tc>
          <w:tcPr>
            <w:tcW w:type="dxa" w:w="617"/>
          </w:tcPr>
          <w:p>
            <w:r>
              <w:t>78.1</w:t>
            </w:r>
          </w:p>
        </w:tc>
        <w:tc>
          <w:tcPr>
            <w:tcW w:type="dxa" w:w="617"/>
          </w:tcPr>
          <w:p>
            <w:r>
              <w:t>78.2</w:t>
            </w:r>
          </w:p>
        </w:tc>
        <w:tc>
          <w:tcPr>
            <w:tcW w:type="dxa" w:w="617"/>
          </w:tcPr>
          <w:p>
            <w:r>
              <w:t>78.3</w:t>
            </w:r>
          </w:p>
        </w:tc>
      </w:tr>
      <w:tr>
        <w:tc>
          <w:tcPr>
            <w:tcW w:type="dxa" w:w="617"/>
          </w:tcPr>
          <w:p>
            <w:r>
              <w:t>78.0</w:t>
            </w:r>
          </w:p>
        </w:tc>
        <w:tc>
          <w:tcPr>
            <w:tcW w:type="dxa" w:w="617"/>
          </w:tcPr>
          <w:p>
            <w:r>
              <w:t>78.1</w:t>
            </w:r>
          </w:p>
        </w:tc>
        <w:tc>
          <w:tcPr>
            <w:tcW w:type="dxa" w:w="617"/>
          </w:tcPr>
          <w:p>
            <w:r>
              <w:t>78.2</w:t>
            </w:r>
          </w:p>
        </w:tc>
        <w:tc>
          <w:tcPr>
            <w:tcW w:type="dxa" w:w="617"/>
          </w:tcPr>
          <w:p>
            <w:r>
              <w:t>78.3</w:t>
            </w:r>
          </w:p>
        </w:tc>
        <w:tc>
          <w:tcPr>
            <w:tcW w:type="dxa" w:w="617"/>
          </w:tcPr>
          <w:p>
            <w:r>
              <w:t>78.4</w:t>
            </w:r>
          </w:p>
        </w:tc>
        <w:tc>
          <w:tcPr>
            <w:tcW w:type="dxa" w:w="617"/>
          </w:tcPr>
          <w:p>
            <w:r>
              <w:t>78.5</w:t>
            </w:r>
          </w:p>
        </w:tc>
        <w:tc>
          <w:tcPr>
            <w:tcW w:type="dxa" w:w="617"/>
          </w:tcPr>
          <w:p>
            <w:r>
              <w:t>78.6</w:t>
            </w:r>
          </w:p>
        </w:tc>
        <w:tc>
          <w:tcPr>
            <w:tcW w:type="dxa" w:w="617"/>
          </w:tcPr>
          <w:p>
            <w:r>
              <w:t>78.7</w:t>
            </w:r>
          </w:p>
        </w:tc>
        <w:tc>
          <w:tcPr>
            <w:tcW w:type="dxa" w:w="617"/>
          </w:tcPr>
          <w:p>
            <w:r>
              <w:t>78.8</w:t>
            </w:r>
          </w:p>
        </w:tc>
        <w:tc>
          <w:tcPr>
            <w:tcW w:type="dxa" w:w="617"/>
          </w:tcPr>
          <w:p>
            <w:r>
              <w:t>78.9</w:t>
            </w:r>
          </w:p>
        </w:tc>
        <w:tc>
          <w:tcPr>
            <w:tcW w:type="dxa" w:w="617"/>
          </w:tcPr>
          <w:p>
            <w:r>
              <w:t>79.0</w:t>
            </w:r>
          </w:p>
        </w:tc>
        <w:tc>
          <w:tcPr>
            <w:tcW w:type="dxa" w:w="617"/>
          </w:tcPr>
          <w:p>
            <w:r>
              <w:t>79.1</w:t>
            </w:r>
          </w:p>
        </w:tc>
        <w:tc>
          <w:tcPr>
            <w:tcW w:type="dxa" w:w="617"/>
          </w:tcPr>
          <w:p>
            <w:r>
              <w:t>79.2</w:t>
            </w:r>
          </w:p>
        </w:tc>
        <w:tc>
          <w:tcPr>
            <w:tcW w:type="dxa" w:w="617"/>
          </w:tcPr>
          <w:p>
            <w:r>
              <w:t>79.3</w:t>
            </w:r>
          </w:p>
        </w:tc>
      </w:tr>
      <w:tr>
        <w:tc>
          <w:tcPr>
            <w:tcW w:type="dxa" w:w="617"/>
          </w:tcPr>
          <w:p>
            <w:r>
              <w:t>79.0</w:t>
            </w:r>
          </w:p>
        </w:tc>
        <w:tc>
          <w:tcPr>
            <w:tcW w:type="dxa" w:w="617"/>
          </w:tcPr>
          <w:p>
            <w:r>
              <w:t>79.1</w:t>
            </w:r>
          </w:p>
        </w:tc>
        <w:tc>
          <w:tcPr>
            <w:tcW w:type="dxa" w:w="617"/>
          </w:tcPr>
          <w:p>
            <w:r>
              <w:t>79.2</w:t>
            </w:r>
          </w:p>
        </w:tc>
        <w:tc>
          <w:tcPr>
            <w:tcW w:type="dxa" w:w="617"/>
          </w:tcPr>
          <w:p>
            <w:r>
              <w:t>79.3</w:t>
            </w:r>
          </w:p>
        </w:tc>
        <w:tc>
          <w:tcPr>
            <w:tcW w:type="dxa" w:w="617"/>
          </w:tcPr>
          <w:p>
            <w:r>
              <w:t>79.4</w:t>
            </w:r>
          </w:p>
        </w:tc>
        <w:tc>
          <w:tcPr>
            <w:tcW w:type="dxa" w:w="617"/>
          </w:tcPr>
          <w:p>
            <w:r>
              <w:t>79.5</w:t>
            </w:r>
          </w:p>
        </w:tc>
        <w:tc>
          <w:tcPr>
            <w:tcW w:type="dxa" w:w="617"/>
          </w:tcPr>
          <w:p>
            <w:r>
              <w:t>79.6</w:t>
            </w:r>
          </w:p>
        </w:tc>
        <w:tc>
          <w:tcPr>
            <w:tcW w:type="dxa" w:w="617"/>
          </w:tcPr>
          <w:p>
            <w:r>
              <w:t>79.7</w:t>
            </w:r>
          </w:p>
        </w:tc>
        <w:tc>
          <w:tcPr>
            <w:tcW w:type="dxa" w:w="617"/>
          </w:tcPr>
          <w:p>
            <w:r>
              <w:t>79.8</w:t>
            </w:r>
          </w:p>
        </w:tc>
        <w:tc>
          <w:tcPr>
            <w:tcW w:type="dxa" w:w="617"/>
          </w:tcPr>
          <w:p>
            <w:r>
              <w:t>79.9</w:t>
            </w:r>
          </w:p>
        </w:tc>
        <w:tc>
          <w:tcPr>
            <w:tcW w:type="dxa" w:w="617"/>
          </w:tcPr>
          <w:p>
            <w:r>
              <w:t>80.0</w:t>
            </w:r>
          </w:p>
        </w:tc>
        <w:tc>
          <w:tcPr>
            <w:tcW w:type="dxa" w:w="617"/>
          </w:tcPr>
          <w:p>
            <w:r>
              <w:t>80.1</w:t>
            </w:r>
          </w:p>
        </w:tc>
        <w:tc>
          <w:tcPr>
            <w:tcW w:type="dxa" w:w="617"/>
          </w:tcPr>
          <w:p>
            <w:r>
              <w:t>80.2</w:t>
            </w:r>
          </w:p>
        </w:tc>
        <w:tc>
          <w:tcPr>
            <w:tcW w:type="dxa" w:w="617"/>
          </w:tcPr>
          <w:p>
            <w:r>
              <w:t>80.3</w:t>
            </w:r>
          </w:p>
        </w:tc>
      </w:tr>
      <w:tr>
        <w:tc>
          <w:tcPr>
            <w:tcW w:type="dxa" w:w="617"/>
          </w:tcPr>
          <w:p>
            <w:r>
              <w:t>80.0</w:t>
            </w:r>
          </w:p>
        </w:tc>
        <w:tc>
          <w:tcPr>
            <w:tcW w:type="dxa" w:w="617"/>
          </w:tcPr>
          <w:p>
            <w:r>
              <w:t>80.1</w:t>
            </w:r>
          </w:p>
        </w:tc>
        <w:tc>
          <w:tcPr>
            <w:tcW w:type="dxa" w:w="617"/>
          </w:tcPr>
          <w:p>
            <w:r>
              <w:t>80.2</w:t>
            </w:r>
          </w:p>
        </w:tc>
        <w:tc>
          <w:tcPr>
            <w:tcW w:type="dxa" w:w="617"/>
          </w:tcPr>
          <w:p>
            <w:r>
              <w:t>80.3</w:t>
            </w:r>
          </w:p>
        </w:tc>
        <w:tc>
          <w:tcPr>
            <w:tcW w:type="dxa" w:w="617"/>
          </w:tcPr>
          <w:p>
            <w:r>
              <w:t>80.4</w:t>
            </w:r>
          </w:p>
        </w:tc>
        <w:tc>
          <w:tcPr>
            <w:tcW w:type="dxa" w:w="617"/>
          </w:tcPr>
          <w:p>
            <w:r>
              <w:t>80.5</w:t>
            </w:r>
          </w:p>
        </w:tc>
        <w:tc>
          <w:tcPr>
            <w:tcW w:type="dxa" w:w="617"/>
          </w:tcPr>
          <w:p>
            <w:r>
              <w:t>80.6</w:t>
            </w:r>
          </w:p>
        </w:tc>
        <w:tc>
          <w:tcPr>
            <w:tcW w:type="dxa" w:w="617"/>
          </w:tcPr>
          <w:p>
            <w:r>
              <w:t>80.7</w:t>
            </w:r>
          </w:p>
        </w:tc>
        <w:tc>
          <w:tcPr>
            <w:tcW w:type="dxa" w:w="617"/>
          </w:tcPr>
          <w:p>
            <w:r>
              <w:t>80.8</w:t>
            </w:r>
          </w:p>
        </w:tc>
        <w:tc>
          <w:tcPr>
            <w:tcW w:type="dxa" w:w="617"/>
          </w:tcPr>
          <w:p>
            <w:r>
              <w:t>80.9</w:t>
            </w:r>
          </w:p>
        </w:tc>
        <w:tc>
          <w:tcPr>
            <w:tcW w:type="dxa" w:w="617"/>
          </w:tcPr>
          <w:p>
            <w:r>
              <w:t>81.0</w:t>
            </w:r>
          </w:p>
        </w:tc>
        <w:tc>
          <w:tcPr>
            <w:tcW w:type="dxa" w:w="617"/>
          </w:tcPr>
          <w:p>
            <w:r>
              <w:t>81.1</w:t>
            </w:r>
          </w:p>
        </w:tc>
        <w:tc>
          <w:tcPr>
            <w:tcW w:type="dxa" w:w="617"/>
          </w:tcPr>
          <w:p>
            <w:r>
              <w:t>81.2</w:t>
            </w:r>
          </w:p>
        </w:tc>
        <w:tc>
          <w:tcPr>
            <w:tcW w:type="dxa" w:w="617"/>
          </w:tcPr>
          <w:p>
            <w:r>
              <w:t>81.3</w:t>
            </w:r>
          </w:p>
        </w:tc>
      </w:tr>
      <w:tr>
        <w:tc>
          <w:tcPr>
            <w:tcW w:type="dxa" w:w="617"/>
          </w:tcPr>
          <w:p>
            <w:r>
              <w:t>81.0</w:t>
            </w:r>
          </w:p>
        </w:tc>
        <w:tc>
          <w:tcPr>
            <w:tcW w:type="dxa" w:w="617"/>
          </w:tcPr>
          <w:p>
            <w:r>
              <w:t>81.1</w:t>
            </w:r>
          </w:p>
        </w:tc>
        <w:tc>
          <w:tcPr>
            <w:tcW w:type="dxa" w:w="617"/>
          </w:tcPr>
          <w:p>
            <w:r>
              <w:t>81.2</w:t>
            </w:r>
          </w:p>
        </w:tc>
        <w:tc>
          <w:tcPr>
            <w:tcW w:type="dxa" w:w="617"/>
          </w:tcPr>
          <w:p>
            <w:r>
              <w:t>81.3</w:t>
            </w:r>
          </w:p>
        </w:tc>
        <w:tc>
          <w:tcPr>
            <w:tcW w:type="dxa" w:w="617"/>
          </w:tcPr>
          <w:p>
            <w:r>
              <w:t>81.4</w:t>
            </w:r>
          </w:p>
        </w:tc>
        <w:tc>
          <w:tcPr>
            <w:tcW w:type="dxa" w:w="617"/>
          </w:tcPr>
          <w:p>
            <w:r>
              <w:t>81.5</w:t>
            </w:r>
          </w:p>
        </w:tc>
        <w:tc>
          <w:tcPr>
            <w:tcW w:type="dxa" w:w="617"/>
          </w:tcPr>
          <w:p>
            <w:r>
              <w:t>81.6</w:t>
            </w:r>
          </w:p>
        </w:tc>
        <w:tc>
          <w:tcPr>
            <w:tcW w:type="dxa" w:w="617"/>
          </w:tcPr>
          <w:p>
            <w:r>
              <w:t>81.7</w:t>
            </w:r>
          </w:p>
        </w:tc>
        <w:tc>
          <w:tcPr>
            <w:tcW w:type="dxa" w:w="617"/>
          </w:tcPr>
          <w:p>
            <w:r>
              <w:t>81.8</w:t>
            </w:r>
          </w:p>
        </w:tc>
        <w:tc>
          <w:tcPr>
            <w:tcW w:type="dxa" w:w="617"/>
          </w:tcPr>
          <w:p>
            <w:r>
              <w:t>81.9</w:t>
            </w:r>
          </w:p>
        </w:tc>
        <w:tc>
          <w:tcPr>
            <w:tcW w:type="dxa" w:w="617"/>
          </w:tcPr>
          <w:p>
            <w:r>
              <w:t>82.0</w:t>
            </w:r>
          </w:p>
        </w:tc>
        <w:tc>
          <w:tcPr>
            <w:tcW w:type="dxa" w:w="617"/>
          </w:tcPr>
          <w:p>
            <w:r>
              <w:t>82.1</w:t>
            </w:r>
          </w:p>
        </w:tc>
        <w:tc>
          <w:tcPr>
            <w:tcW w:type="dxa" w:w="617"/>
          </w:tcPr>
          <w:p>
            <w:r>
              <w:t>82.2</w:t>
            </w:r>
          </w:p>
        </w:tc>
        <w:tc>
          <w:tcPr>
            <w:tcW w:type="dxa" w:w="617"/>
          </w:tcPr>
          <w:p>
            <w:r>
              <w:t>82.3</w:t>
            </w:r>
          </w:p>
        </w:tc>
      </w:tr>
      <w:tr>
        <w:tc>
          <w:tcPr>
            <w:tcW w:type="dxa" w:w="617"/>
          </w:tcPr>
          <w:p>
            <w:r>
              <w:t>82.0</w:t>
            </w:r>
          </w:p>
        </w:tc>
        <w:tc>
          <w:tcPr>
            <w:tcW w:type="dxa" w:w="617"/>
          </w:tcPr>
          <w:p>
            <w:r>
              <w:t>82.1</w:t>
            </w:r>
          </w:p>
        </w:tc>
        <w:tc>
          <w:tcPr>
            <w:tcW w:type="dxa" w:w="617"/>
          </w:tcPr>
          <w:p>
            <w:r>
              <w:t>82.2</w:t>
            </w:r>
          </w:p>
        </w:tc>
        <w:tc>
          <w:tcPr>
            <w:tcW w:type="dxa" w:w="617"/>
          </w:tcPr>
          <w:p>
            <w:r>
              <w:t>82.3</w:t>
            </w:r>
          </w:p>
        </w:tc>
        <w:tc>
          <w:tcPr>
            <w:tcW w:type="dxa" w:w="617"/>
          </w:tcPr>
          <w:p>
            <w:r>
              <w:t>82.4</w:t>
            </w:r>
          </w:p>
        </w:tc>
        <w:tc>
          <w:tcPr>
            <w:tcW w:type="dxa" w:w="617"/>
          </w:tcPr>
          <w:p>
            <w:r>
              <w:t>82.5</w:t>
            </w:r>
          </w:p>
        </w:tc>
        <w:tc>
          <w:tcPr>
            <w:tcW w:type="dxa" w:w="617"/>
          </w:tcPr>
          <w:p>
            <w:r>
              <w:t>82.6</w:t>
            </w:r>
          </w:p>
        </w:tc>
        <w:tc>
          <w:tcPr>
            <w:tcW w:type="dxa" w:w="617"/>
          </w:tcPr>
          <w:p>
            <w:r>
              <w:t>82.7</w:t>
            </w:r>
          </w:p>
        </w:tc>
        <w:tc>
          <w:tcPr>
            <w:tcW w:type="dxa" w:w="617"/>
          </w:tcPr>
          <w:p>
            <w:r>
              <w:t>82.8</w:t>
            </w:r>
          </w:p>
        </w:tc>
        <w:tc>
          <w:tcPr>
            <w:tcW w:type="dxa" w:w="617"/>
          </w:tcPr>
          <w:p>
            <w:r>
              <w:t>82.9</w:t>
            </w:r>
          </w:p>
        </w:tc>
        <w:tc>
          <w:tcPr>
            <w:tcW w:type="dxa" w:w="617"/>
          </w:tcPr>
          <w:p>
            <w:r>
              <w:t>83.0</w:t>
            </w:r>
          </w:p>
        </w:tc>
        <w:tc>
          <w:tcPr>
            <w:tcW w:type="dxa" w:w="617"/>
          </w:tcPr>
          <w:p>
            <w:r>
              <w:t>83.1</w:t>
            </w:r>
          </w:p>
        </w:tc>
        <w:tc>
          <w:tcPr>
            <w:tcW w:type="dxa" w:w="617"/>
          </w:tcPr>
          <w:p>
            <w:r>
              <w:t>83.2</w:t>
            </w:r>
          </w:p>
        </w:tc>
        <w:tc>
          <w:tcPr>
            <w:tcW w:type="dxa" w:w="617"/>
          </w:tcPr>
          <w:p>
            <w:r>
              <w:t>83.3</w:t>
            </w:r>
          </w:p>
        </w:tc>
      </w:tr>
      <w:tr>
        <w:tc>
          <w:tcPr>
            <w:tcW w:type="dxa" w:w="617"/>
          </w:tcPr>
          <w:p>
            <w:r>
              <w:t>83.0</w:t>
            </w:r>
          </w:p>
        </w:tc>
        <w:tc>
          <w:tcPr>
            <w:tcW w:type="dxa" w:w="617"/>
          </w:tcPr>
          <w:p>
            <w:r>
              <w:t>83.1</w:t>
            </w:r>
          </w:p>
        </w:tc>
        <w:tc>
          <w:tcPr>
            <w:tcW w:type="dxa" w:w="617"/>
          </w:tcPr>
          <w:p>
            <w:r>
              <w:t>83.2</w:t>
            </w:r>
          </w:p>
        </w:tc>
        <w:tc>
          <w:tcPr>
            <w:tcW w:type="dxa" w:w="617"/>
          </w:tcPr>
          <w:p>
            <w:r>
              <w:t>83.3</w:t>
            </w:r>
          </w:p>
        </w:tc>
        <w:tc>
          <w:tcPr>
            <w:tcW w:type="dxa" w:w="617"/>
          </w:tcPr>
          <w:p>
            <w:r>
              <w:t>83.4</w:t>
            </w:r>
          </w:p>
        </w:tc>
        <w:tc>
          <w:tcPr>
            <w:tcW w:type="dxa" w:w="617"/>
          </w:tcPr>
          <w:p>
            <w:r>
              <w:t>83.5</w:t>
            </w:r>
          </w:p>
        </w:tc>
        <w:tc>
          <w:tcPr>
            <w:tcW w:type="dxa" w:w="617"/>
          </w:tcPr>
          <w:p>
            <w:r>
              <w:t>83.6</w:t>
            </w:r>
          </w:p>
        </w:tc>
        <w:tc>
          <w:tcPr>
            <w:tcW w:type="dxa" w:w="617"/>
          </w:tcPr>
          <w:p>
            <w:r>
              <w:t>83.7</w:t>
            </w:r>
          </w:p>
        </w:tc>
        <w:tc>
          <w:tcPr>
            <w:tcW w:type="dxa" w:w="617"/>
          </w:tcPr>
          <w:p>
            <w:r>
              <w:t>83.8</w:t>
            </w:r>
          </w:p>
        </w:tc>
        <w:tc>
          <w:tcPr>
            <w:tcW w:type="dxa" w:w="617"/>
          </w:tcPr>
          <w:p>
            <w:r>
              <w:t>83.9</w:t>
            </w:r>
          </w:p>
        </w:tc>
        <w:tc>
          <w:tcPr>
            <w:tcW w:type="dxa" w:w="617"/>
          </w:tcPr>
          <w:p>
            <w:r>
              <w:t>84.0</w:t>
            </w:r>
          </w:p>
        </w:tc>
        <w:tc>
          <w:tcPr>
            <w:tcW w:type="dxa" w:w="617"/>
          </w:tcPr>
          <w:p>
            <w:r>
              <w:t>84.1</w:t>
            </w:r>
          </w:p>
        </w:tc>
        <w:tc>
          <w:tcPr>
            <w:tcW w:type="dxa" w:w="617"/>
          </w:tcPr>
          <w:p>
            <w:r>
              <w:t>84.2</w:t>
            </w:r>
          </w:p>
        </w:tc>
        <w:tc>
          <w:tcPr>
            <w:tcW w:type="dxa" w:w="617"/>
          </w:tcPr>
          <w:p>
            <w:r>
              <w:t>84.3</w:t>
            </w:r>
          </w:p>
        </w:tc>
      </w:tr>
      <w:tr>
        <w:tc>
          <w:tcPr>
            <w:tcW w:type="dxa" w:w="617"/>
          </w:tcPr>
          <w:p>
            <w:r>
              <w:t>84.0</w:t>
            </w:r>
          </w:p>
        </w:tc>
        <w:tc>
          <w:tcPr>
            <w:tcW w:type="dxa" w:w="617"/>
          </w:tcPr>
          <w:p>
            <w:r>
              <w:t>84.1</w:t>
            </w:r>
          </w:p>
        </w:tc>
        <w:tc>
          <w:tcPr>
            <w:tcW w:type="dxa" w:w="617"/>
          </w:tcPr>
          <w:p>
            <w:r>
              <w:t>84.2</w:t>
            </w:r>
          </w:p>
        </w:tc>
        <w:tc>
          <w:tcPr>
            <w:tcW w:type="dxa" w:w="617"/>
          </w:tcPr>
          <w:p>
            <w:r>
              <w:t>84.3</w:t>
            </w:r>
          </w:p>
        </w:tc>
        <w:tc>
          <w:tcPr>
            <w:tcW w:type="dxa" w:w="617"/>
          </w:tcPr>
          <w:p>
            <w:r>
              <w:t>84.4</w:t>
            </w:r>
          </w:p>
        </w:tc>
        <w:tc>
          <w:tcPr>
            <w:tcW w:type="dxa" w:w="617"/>
          </w:tcPr>
          <w:p>
            <w:r>
              <w:t>84.5</w:t>
            </w:r>
          </w:p>
        </w:tc>
        <w:tc>
          <w:tcPr>
            <w:tcW w:type="dxa" w:w="617"/>
          </w:tcPr>
          <w:p>
            <w:r>
              <w:t>84.6</w:t>
            </w:r>
          </w:p>
        </w:tc>
        <w:tc>
          <w:tcPr>
            <w:tcW w:type="dxa" w:w="617"/>
          </w:tcPr>
          <w:p>
            <w:r>
              <w:t>84.7</w:t>
            </w:r>
          </w:p>
        </w:tc>
        <w:tc>
          <w:tcPr>
            <w:tcW w:type="dxa" w:w="617"/>
          </w:tcPr>
          <w:p>
            <w:r>
              <w:t>84.8</w:t>
            </w:r>
          </w:p>
        </w:tc>
        <w:tc>
          <w:tcPr>
            <w:tcW w:type="dxa" w:w="617"/>
          </w:tcPr>
          <w:p>
            <w:r>
              <w:t>84.9</w:t>
            </w:r>
          </w:p>
        </w:tc>
        <w:tc>
          <w:tcPr>
            <w:tcW w:type="dxa" w:w="617"/>
          </w:tcPr>
          <w:p>
            <w:r>
              <w:t>85.0</w:t>
            </w:r>
          </w:p>
        </w:tc>
        <w:tc>
          <w:tcPr>
            <w:tcW w:type="dxa" w:w="617"/>
          </w:tcPr>
          <w:p>
            <w:r>
              <w:t>85.1</w:t>
            </w:r>
          </w:p>
        </w:tc>
        <w:tc>
          <w:tcPr>
            <w:tcW w:type="dxa" w:w="617"/>
          </w:tcPr>
          <w:p>
            <w:r>
              <w:t>85.2</w:t>
            </w:r>
          </w:p>
        </w:tc>
        <w:tc>
          <w:tcPr>
            <w:tcW w:type="dxa" w:w="617"/>
          </w:tcPr>
          <w:p>
            <w:r>
              <w:t>85.3</w:t>
            </w:r>
          </w:p>
        </w:tc>
      </w:tr>
      <w:tr>
        <w:tc>
          <w:tcPr>
            <w:tcW w:type="dxa" w:w="617"/>
          </w:tcPr>
          <w:p>
            <w:r>
              <w:t>85.0</w:t>
            </w:r>
          </w:p>
        </w:tc>
        <w:tc>
          <w:tcPr>
            <w:tcW w:type="dxa" w:w="617"/>
          </w:tcPr>
          <w:p>
            <w:r>
              <w:t>85.1</w:t>
            </w:r>
          </w:p>
        </w:tc>
        <w:tc>
          <w:tcPr>
            <w:tcW w:type="dxa" w:w="617"/>
          </w:tcPr>
          <w:p>
            <w:r>
              <w:t>85.2</w:t>
            </w:r>
          </w:p>
        </w:tc>
        <w:tc>
          <w:tcPr>
            <w:tcW w:type="dxa" w:w="617"/>
          </w:tcPr>
          <w:p>
            <w:r>
              <w:t>85.3</w:t>
            </w:r>
          </w:p>
        </w:tc>
        <w:tc>
          <w:tcPr>
            <w:tcW w:type="dxa" w:w="617"/>
          </w:tcPr>
          <w:p>
            <w:r>
              <w:t>85.4</w:t>
            </w:r>
          </w:p>
        </w:tc>
        <w:tc>
          <w:tcPr>
            <w:tcW w:type="dxa" w:w="617"/>
          </w:tcPr>
          <w:p>
            <w:r>
              <w:t>85.5</w:t>
            </w:r>
          </w:p>
        </w:tc>
        <w:tc>
          <w:tcPr>
            <w:tcW w:type="dxa" w:w="617"/>
          </w:tcPr>
          <w:p>
            <w:r>
              <w:t>85.6</w:t>
            </w:r>
          </w:p>
        </w:tc>
        <w:tc>
          <w:tcPr>
            <w:tcW w:type="dxa" w:w="617"/>
          </w:tcPr>
          <w:p>
            <w:r>
              <w:t>85.7</w:t>
            </w:r>
          </w:p>
        </w:tc>
        <w:tc>
          <w:tcPr>
            <w:tcW w:type="dxa" w:w="617"/>
          </w:tcPr>
          <w:p>
            <w:r>
              <w:t>85.8</w:t>
            </w:r>
          </w:p>
        </w:tc>
        <w:tc>
          <w:tcPr>
            <w:tcW w:type="dxa" w:w="617"/>
          </w:tcPr>
          <w:p>
            <w:r>
              <w:t>85.9</w:t>
            </w:r>
          </w:p>
        </w:tc>
        <w:tc>
          <w:tcPr>
            <w:tcW w:type="dxa" w:w="617"/>
          </w:tcPr>
          <w:p>
            <w:r>
              <w:t>86.0</w:t>
            </w:r>
          </w:p>
        </w:tc>
        <w:tc>
          <w:tcPr>
            <w:tcW w:type="dxa" w:w="617"/>
          </w:tcPr>
          <w:p>
            <w:r>
              <w:t>86.1</w:t>
            </w:r>
          </w:p>
        </w:tc>
        <w:tc>
          <w:tcPr>
            <w:tcW w:type="dxa" w:w="617"/>
          </w:tcPr>
          <w:p>
            <w:r>
              <w:t>86.2</w:t>
            </w:r>
          </w:p>
        </w:tc>
        <w:tc>
          <w:tcPr>
            <w:tcW w:type="dxa" w:w="617"/>
          </w:tcPr>
          <w:p>
            <w:r>
              <w:t>86.3</w:t>
            </w:r>
          </w:p>
        </w:tc>
      </w:tr>
      <w:tr>
        <w:tc>
          <w:tcPr>
            <w:tcW w:type="dxa" w:w="617"/>
          </w:tcPr>
          <w:p>
            <w:r>
              <w:t>86.0</w:t>
            </w:r>
          </w:p>
        </w:tc>
        <w:tc>
          <w:tcPr>
            <w:tcW w:type="dxa" w:w="617"/>
          </w:tcPr>
          <w:p>
            <w:r>
              <w:t>86.1</w:t>
            </w:r>
          </w:p>
        </w:tc>
        <w:tc>
          <w:tcPr>
            <w:tcW w:type="dxa" w:w="617"/>
          </w:tcPr>
          <w:p>
            <w:r>
              <w:t>86.2</w:t>
            </w:r>
          </w:p>
        </w:tc>
        <w:tc>
          <w:tcPr>
            <w:tcW w:type="dxa" w:w="617"/>
          </w:tcPr>
          <w:p>
            <w:r>
              <w:t>86.3</w:t>
            </w:r>
          </w:p>
        </w:tc>
        <w:tc>
          <w:tcPr>
            <w:tcW w:type="dxa" w:w="617"/>
          </w:tcPr>
          <w:p>
            <w:r>
              <w:t>86.4</w:t>
            </w:r>
          </w:p>
        </w:tc>
        <w:tc>
          <w:tcPr>
            <w:tcW w:type="dxa" w:w="617"/>
          </w:tcPr>
          <w:p>
            <w:r>
              <w:t>86.5</w:t>
            </w:r>
          </w:p>
        </w:tc>
        <w:tc>
          <w:tcPr>
            <w:tcW w:type="dxa" w:w="617"/>
          </w:tcPr>
          <w:p>
            <w:r>
              <w:t>86.6</w:t>
            </w:r>
          </w:p>
        </w:tc>
        <w:tc>
          <w:tcPr>
            <w:tcW w:type="dxa" w:w="617"/>
          </w:tcPr>
          <w:p>
            <w:r>
              <w:t>86.7</w:t>
            </w:r>
          </w:p>
        </w:tc>
        <w:tc>
          <w:tcPr>
            <w:tcW w:type="dxa" w:w="617"/>
          </w:tcPr>
          <w:p>
            <w:r>
              <w:t>86.8</w:t>
            </w:r>
          </w:p>
        </w:tc>
        <w:tc>
          <w:tcPr>
            <w:tcW w:type="dxa" w:w="617"/>
          </w:tcPr>
          <w:p>
            <w:r>
              <w:t>86.9</w:t>
            </w:r>
          </w:p>
        </w:tc>
        <w:tc>
          <w:tcPr>
            <w:tcW w:type="dxa" w:w="617"/>
          </w:tcPr>
          <w:p>
            <w:r>
              <w:t>87.0</w:t>
            </w:r>
          </w:p>
        </w:tc>
        <w:tc>
          <w:tcPr>
            <w:tcW w:type="dxa" w:w="617"/>
          </w:tcPr>
          <w:p>
            <w:r>
              <w:t>87.1</w:t>
            </w:r>
          </w:p>
        </w:tc>
        <w:tc>
          <w:tcPr>
            <w:tcW w:type="dxa" w:w="617"/>
          </w:tcPr>
          <w:p>
            <w:r>
              <w:t>87.2</w:t>
            </w:r>
          </w:p>
        </w:tc>
        <w:tc>
          <w:tcPr>
            <w:tcW w:type="dxa" w:w="617"/>
          </w:tcPr>
          <w:p>
            <w:r>
              <w:t>87.3</w:t>
            </w:r>
          </w:p>
        </w:tc>
      </w:tr>
      <w:tr>
        <w:tc>
          <w:tcPr>
            <w:tcW w:type="dxa" w:w="617"/>
          </w:tcPr>
          <w:p>
            <w:r>
              <w:t>87.0</w:t>
            </w:r>
          </w:p>
        </w:tc>
        <w:tc>
          <w:tcPr>
            <w:tcW w:type="dxa" w:w="617"/>
          </w:tcPr>
          <w:p>
            <w:r>
              <w:t>87.1</w:t>
            </w:r>
          </w:p>
        </w:tc>
        <w:tc>
          <w:tcPr>
            <w:tcW w:type="dxa" w:w="617"/>
          </w:tcPr>
          <w:p>
            <w:r>
              <w:t>87.2</w:t>
            </w:r>
          </w:p>
        </w:tc>
        <w:tc>
          <w:tcPr>
            <w:tcW w:type="dxa" w:w="617"/>
          </w:tcPr>
          <w:p>
            <w:r>
              <w:t>87.3</w:t>
            </w:r>
          </w:p>
        </w:tc>
        <w:tc>
          <w:tcPr>
            <w:tcW w:type="dxa" w:w="617"/>
          </w:tcPr>
          <w:p>
            <w:r>
              <w:t>87.4</w:t>
            </w:r>
          </w:p>
        </w:tc>
        <w:tc>
          <w:tcPr>
            <w:tcW w:type="dxa" w:w="617"/>
          </w:tcPr>
          <w:p>
            <w:r>
              <w:t>87.5</w:t>
            </w:r>
          </w:p>
        </w:tc>
        <w:tc>
          <w:tcPr>
            <w:tcW w:type="dxa" w:w="617"/>
          </w:tcPr>
          <w:p>
            <w:r>
              <w:t>87.6</w:t>
            </w:r>
          </w:p>
        </w:tc>
        <w:tc>
          <w:tcPr>
            <w:tcW w:type="dxa" w:w="617"/>
          </w:tcPr>
          <w:p>
            <w:r>
              <w:t>87.7</w:t>
            </w:r>
          </w:p>
        </w:tc>
        <w:tc>
          <w:tcPr>
            <w:tcW w:type="dxa" w:w="617"/>
          </w:tcPr>
          <w:p>
            <w:r>
              <w:t>87.8</w:t>
            </w:r>
          </w:p>
        </w:tc>
        <w:tc>
          <w:tcPr>
            <w:tcW w:type="dxa" w:w="617"/>
          </w:tcPr>
          <w:p>
            <w:r>
              <w:t>87.9</w:t>
            </w:r>
          </w:p>
        </w:tc>
        <w:tc>
          <w:tcPr>
            <w:tcW w:type="dxa" w:w="617"/>
          </w:tcPr>
          <w:p>
            <w:r>
              <w:t>88.0</w:t>
            </w:r>
          </w:p>
        </w:tc>
        <w:tc>
          <w:tcPr>
            <w:tcW w:type="dxa" w:w="617"/>
          </w:tcPr>
          <w:p>
            <w:r>
              <w:t>88.1</w:t>
            </w:r>
          </w:p>
        </w:tc>
        <w:tc>
          <w:tcPr>
            <w:tcW w:type="dxa" w:w="617"/>
          </w:tcPr>
          <w:p>
            <w:r>
              <w:t>88.2</w:t>
            </w:r>
          </w:p>
        </w:tc>
        <w:tc>
          <w:tcPr>
            <w:tcW w:type="dxa" w:w="617"/>
          </w:tcPr>
          <w:p>
            <w:r>
              <w:t>88.3</w:t>
            </w:r>
          </w:p>
        </w:tc>
      </w:tr>
      <w:tr>
        <w:tc>
          <w:tcPr>
            <w:tcW w:type="dxa" w:w="617"/>
          </w:tcPr>
          <w:p>
            <w:r>
              <w:t>88.0</w:t>
            </w:r>
          </w:p>
        </w:tc>
        <w:tc>
          <w:tcPr>
            <w:tcW w:type="dxa" w:w="617"/>
          </w:tcPr>
          <w:p>
            <w:r>
              <w:t>88.1</w:t>
            </w:r>
          </w:p>
        </w:tc>
        <w:tc>
          <w:tcPr>
            <w:tcW w:type="dxa" w:w="617"/>
          </w:tcPr>
          <w:p>
            <w:r>
              <w:t>88.2</w:t>
            </w:r>
          </w:p>
        </w:tc>
        <w:tc>
          <w:tcPr>
            <w:tcW w:type="dxa" w:w="617"/>
          </w:tcPr>
          <w:p>
            <w:r>
              <w:t>88.3</w:t>
            </w:r>
          </w:p>
        </w:tc>
        <w:tc>
          <w:tcPr>
            <w:tcW w:type="dxa" w:w="617"/>
          </w:tcPr>
          <w:p>
            <w:r>
              <w:t>88.4</w:t>
            </w:r>
          </w:p>
        </w:tc>
        <w:tc>
          <w:tcPr>
            <w:tcW w:type="dxa" w:w="617"/>
          </w:tcPr>
          <w:p>
            <w:r>
              <w:t>88.5</w:t>
            </w:r>
          </w:p>
        </w:tc>
        <w:tc>
          <w:tcPr>
            <w:tcW w:type="dxa" w:w="617"/>
          </w:tcPr>
          <w:p>
            <w:r>
              <w:t>88.6</w:t>
            </w:r>
          </w:p>
        </w:tc>
        <w:tc>
          <w:tcPr>
            <w:tcW w:type="dxa" w:w="617"/>
          </w:tcPr>
          <w:p>
            <w:r>
              <w:t>88.7</w:t>
            </w:r>
          </w:p>
        </w:tc>
        <w:tc>
          <w:tcPr>
            <w:tcW w:type="dxa" w:w="617"/>
          </w:tcPr>
          <w:p>
            <w:r>
              <w:t>88.8</w:t>
            </w:r>
          </w:p>
        </w:tc>
        <w:tc>
          <w:tcPr>
            <w:tcW w:type="dxa" w:w="617"/>
          </w:tcPr>
          <w:p>
            <w:r>
              <w:t>88.9</w:t>
            </w:r>
          </w:p>
        </w:tc>
        <w:tc>
          <w:tcPr>
            <w:tcW w:type="dxa" w:w="617"/>
          </w:tcPr>
          <w:p>
            <w:r>
              <w:t>89.0</w:t>
            </w:r>
          </w:p>
        </w:tc>
        <w:tc>
          <w:tcPr>
            <w:tcW w:type="dxa" w:w="617"/>
          </w:tcPr>
          <w:p>
            <w:r>
              <w:t>89.1</w:t>
            </w:r>
          </w:p>
        </w:tc>
        <w:tc>
          <w:tcPr>
            <w:tcW w:type="dxa" w:w="617"/>
          </w:tcPr>
          <w:p>
            <w:r>
              <w:t>89.2</w:t>
            </w:r>
          </w:p>
        </w:tc>
        <w:tc>
          <w:tcPr>
            <w:tcW w:type="dxa" w:w="617"/>
          </w:tcPr>
          <w:p>
            <w:r>
              <w:t>89.3</w:t>
            </w:r>
          </w:p>
        </w:tc>
      </w:tr>
      <w:tr>
        <w:tc>
          <w:tcPr>
            <w:tcW w:type="dxa" w:w="617"/>
          </w:tcPr>
          <w:p>
            <w:r>
              <w:t>89.0</w:t>
            </w:r>
          </w:p>
        </w:tc>
        <w:tc>
          <w:tcPr>
            <w:tcW w:type="dxa" w:w="617"/>
          </w:tcPr>
          <w:p>
            <w:r>
              <w:t>89.1</w:t>
            </w:r>
          </w:p>
        </w:tc>
        <w:tc>
          <w:tcPr>
            <w:tcW w:type="dxa" w:w="617"/>
          </w:tcPr>
          <w:p>
            <w:r>
              <w:t>89.2</w:t>
            </w:r>
          </w:p>
        </w:tc>
        <w:tc>
          <w:tcPr>
            <w:tcW w:type="dxa" w:w="617"/>
          </w:tcPr>
          <w:p>
            <w:r>
              <w:t>89.3</w:t>
            </w:r>
          </w:p>
        </w:tc>
        <w:tc>
          <w:tcPr>
            <w:tcW w:type="dxa" w:w="617"/>
          </w:tcPr>
          <w:p>
            <w:r>
              <w:t>89.4</w:t>
            </w:r>
          </w:p>
        </w:tc>
        <w:tc>
          <w:tcPr>
            <w:tcW w:type="dxa" w:w="617"/>
          </w:tcPr>
          <w:p>
            <w:r>
              <w:t>89.5</w:t>
            </w:r>
          </w:p>
        </w:tc>
        <w:tc>
          <w:tcPr>
            <w:tcW w:type="dxa" w:w="617"/>
          </w:tcPr>
          <w:p>
            <w:r>
              <w:t>89.6</w:t>
            </w:r>
          </w:p>
        </w:tc>
        <w:tc>
          <w:tcPr>
            <w:tcW w:type="dxa" w:w="617"/>
          </w:tcPr>
          <w:p>
            <w:r>
              <w:t>89.7</w:t>
            </w:r>
          </w:p>
        </w:tc>
        <w:tc>
          <w:tcPr>
            <w:tcW w:type="dxa" w:w="617"/>
          </w:tcPr>
          <w:p>
            <w:r>
              <w:t>89.8</w:t>
            </w:r>
          </w:p>
        </w:tc>
        <w:tc>
          <w:tcPr>
            <w:tcW w:type="dxa" w:w="617"/>
          </w:tcPr>
          <w:p>
            <w:r>
              <w:t>89.9</w:t>
            </w:r>
          </w:p>
        </w:tc>
        <w:tc>
          <w:tcPr>
            <w:tcW w:type="dxa" w:w="617"/>
          </w:tcPr>
          <w:p>
            <w:r>
              <w:t>90.0</w:t>
            </w:r>
          </w:p>
        </w:tc>
        <w:tc>
          <w:tcPr>
            <w:tcW w:type="dxa" w:w="617"/>
          </w:tcPr>
          <w:p>
            <w:r>
              <w:t>90.1</w:t>
            </w:r>
          </w:p>
        </w:tc>
        <w:tc>
          <w:tcPr>
            <w:tcW w:type="dxa" w:w="617"/>
          </w:tcPr>
          <w:p>
            <w:r>
              <w:t>90.2</w:t>
            </w:r>
          </w:p>
        </w:tc>
        <w:tc>
          <w:tcPr>
            <w:tcW w:type="dxa" w:w="617"/>
          </w:tcPr>
          <w:p>
            <w:r>
              <w:t>90.3</w:t>
            </w:r>
          </w:p>
        </w:tc>
      </w:tr>
      <w:tr>
        <w:tc>
          <w:tcPr>
            <w:tcW w:type="dxa" w:w="617"/>
          </w:tcPr>
          <w:p>
            <w:r>
              <w:t>90.0</w:t>
            </w:r>
          </w:p>
        </w:tc>
        <w:tc>
          <w:tcPr>
            <w:tcW w:type="dxa" w:w="617"/>
          </w:tcPr>
          <w:p>
            <w:r>
              <w:t>90.1</w:t>
            </w:r>
          </w:p>
        </w:tc>
        <w:tc>
          <w:tcPr>
            <w:tcW w:type="dxa" w:w="617"/>
          </w:tcPr>
          <w:p>
            <w:r>
              <w:t>90.2</w:t>
            </w:r>
          </w:p>
        </w:tc>
        <w:tc>
          <w:tcPr>
            <w:tcW w:type="dxa" w:w="617"/>
          </w:tcPr>
          <w:p>
            <w:r>
              <w:t>90.3</w:t>
            </w:r>
          </w:p>
        </w:tc>
        <w:tc>
          <w:tcPr>
            <w:tcW w:type="dxa" w:w="617"/>
          </w:tcPr>
          <w:p>
            <w:r>
              <w:t>90.4</w:t>
            </w:r>
          </w:p>
        </w:tc>
        <w:tc>
          <w:tcPr>
            <w:tcW w:type="dxa" w:w="617"/>
          </w:tcPr>
          <w:p>
            <w:r>
              <w:t>90.5</w:t>
            </w:r>
          </w:p>
        </w:tc>
        <w:tc>
          <w:tcPr>
            <w:tcW w:type="dxa" w:w="617"/>
          </w:tcPr>
          <w:p>
            <w:r>
              <w:t>90.6</w:t>
            </w:r>
          </w:p>
        </w:tc>
        <w:tc>
          <w:tcPr>
            <w:tcW w:type="dxa" w:w="617"/>
          </w:tcPr>
          <w:p>
            <w:r>
              <w:t>90.7</w:t>
            </w:r>
          </w:p>
        </w:tc>
        <w:tc>
          <w:tcPr>
            <w:tcW w:type="dxa" w:w="617"/>
          </w:tcPr>
          <w:p>
            <w:r>
              <w:t>90.8</w:t>
            </w:r>
          </w:p>
        </w:tc>
        <w:tc>
          <w:tcPr>
            <w:tcW w:type="dxa" w:w="617"/>
          </w:tcPr>
          <w:p>
            <w:r>
              <w:t>90.9</w:t>
            </w:r>
          </w:p>
        </w:tc>
        <w:tc>
          <w:tcPr>
            <w:tcW w:type="dxa" w:w="617"/>
          </w:tcPr>
          <w:p>
            <w:r>
              <w:t>91.0</w:t>
            </w:r>
          </w:p>
        </w:tc>
        <w:tc>
          <w:tcPr>
            <w:tcW w:type="dxa" w:w="617"/>
          </w:tcPr>
          <w:p>
            <w:r>
              <w:t>91.1</w:t>
            </w:r>
          </w:p>
        </w:tc>
        <w:tc>
          <w:tcPr>
            <w:tcW w:type="dxa" w:w="617"/>
          </w:tcPr>
          <w:p>
            <w:r>
              <w:t>91.2</w:t>
            </w:r>
          </w:p>
        </w:tc>
        <w:tc>
          <w:tcPr>
            <w:tcW w:type="dxa" w:w="617"/>
          </w:tcPr>
          <w:p>
            <w:r>
              <w:t>91.3</w:t>
            </w:r>
          </w:p>
        </w:tc>
      </w:tr>
      <w:tr>
        <w:tc>
          <w:tcPr>
            <w:tcW w:type="dxa" w:w="617"/>
          </w:tcPr>
          <w:p>
            <w:r>
              <w:t>91.0</w:t>
            </w:r>
          </w:p>
        </w:tc>
        <w:tc>
          <w:tcPr>
            <w:tcW w:type="dxa" w:w="617"/>
          </w:tcPr>
          <w:p>
            <w:r>
              <w:t>91.1</w:t>
            </w:r>
          </w:p>
        </w:tc>
        <w:tc>
          <w:tcPr>
            <w:tcW w:type="dxa" w:w="617"/>
          </w:tcPr>
          <w:p>
            <w:r>
              <w:t>91.2</w:t>
            </w:r>
          </w:p>
        </w:tc>
        <w:tc>
          <w:tcPr>
            <w:tcW w:type="dxa" w:w="617"/>
          </w:tcPr>
          <w:p>
            <w:r>
              <w:t>91.3</w:t>
            </w:r>
          </w:p>
        </w:tc>
        <w:tc>
          <w:tcPr>
            <w:tcW w:type="dxa" w:w="617"/>
          </w:tcPr>
          <w:p>
            <w:r>
              <w:t>91.4</w:t>
            </w:r>
          </w:p>
        </w:tc>
        <w:tc>
          <w:tcPr>
            <w:tcW w:type="dxa" w:w="617"/>
          </w:tcPr>
          <w:p>
            <w:r>
              <w:t>91.5</w:t>
            </w:r>
          </w:p>
        </w:tc>
        <w:tc>
          <w:tcPr>
            <w:tcW w:type="dxa" w:w="617"/>
          </w:tcPr>
          <w:p>
            <w:r>
              <w:t>91.6</w:t>
            </w:r>
          </w:p>
        </w:tc>
        <w:tc>
          <w:tcPr>
            <w:tcW w:type="dxa" w:w="617"/>
          </w:tcPr>
          <w:p>
            <w:r>
              <w:t>91.7</w:t>
            </w:r>
          </w:p>
        </w:tc>
        <w:tc>
          <w:tcPr>
            <w:tcW w:type="dxa" w:w="617"/>
          </w:tcPr>
          <w:p>
            <w:r>
              <w:t>91.8</w:t>
            </w:r>
          </w:p>
        </w:tc>
        <w:tc>
          <w:tcPr>
            <w:tcW w:type="dxa" w:w="617"/>
          </w:tcPr>
          <w:p>
            <w:r>
              <w:t>91.9</w:t>
            </w:r>
          </w:p>
        </w:tc>
        <w:tc>
          <w:tcPr>
            <w:tcW w:type="dxa" w:w="617"/>
          </w:tcPr>
          <w:p>
            <w:r>
              <w:t>92.0</w:t>
            </w:r>
          </w:p>
        </w:tc>
        <w:tc>
          <w:tcPr>
            <w:tcW w:type="dxa" w:w="617"/>
          </w:tcPr>
          <w:p>
            <w:r>
              <w:t>92.1</w:t>
            </w:r>
          </w:p>
        </w:tc>
        <w:tc>
          <w:tcPr>
            <w:tcW w:type="dxa" w:w="617"/>
          </w:tcPr>
          <w:p>
            <w:r>
              <w:t>92.2</w:t>
            </w:r>
          </w:p>
        </w:tc>
        <w:tc>
          <w:tcPr>
            <w:tcW w:type="dxa" w:w="617"/>
          </w:tcPr>
          <w:p>
            <w:r>
              <w:t>92.3</w:t>
            </w:r>
          </w:p>
        </w:tc>
      </w:tr>
      <w:tr>
        <w:tc>
          <w:tcPr>
            <w:tcW w:type="dxa" w:w="617"/>
          </w:tcPr>
          <w:p>
            <w:r>
              <w:t>92.0</w:t>
            </w:r>
          </w:p>
        </w:tc>
        <w:tc>
          <w:tcPr>
            <w:tcW w:type="dxa" w:w="617"/>
          </w:tcPr>
          <w:p>
            <w:r>
              <w:t>92.1</w:t>
            </w:r>
          </w:p>
        </w:tc>
        <w:tc>
          <w:tcPr>
            <w:tcW w:type="dxa" w:w="617"/>
          </w:tcPr>
          <w:p>
            <w:r>
              <w:t>92.2</w:t>
            </w:r>
          </w:p>
        </w:tc>
        <w:tc>
          <w:tcPr>
            <w:tcW w:type="dxa" w:w="617"/>
          </w:tcPr>
          <w:p>
            <w:r>
              <w:t>92.3</w:t>
            </w:r>
          </w:p>
        </w:tc>
        <w:tc>
          <w:tcPr>
            <w:tcW w:type="dxa" w:w="617"/>
          </w:tcPr>
          <w:p>
            <w:r>
              <w:t>92.4</w:t>
            </w:r>
          </w:p>
        </w:tc>
        <w:tc>
          <w:tcPr>
            <w:tcW w:type="dxa" w:w="617"/>
          </w:tcPr>
          <w:p>
            <w:r>
              <w:t>92.5</w:t>
            </w:r>
          </w:p>
        </w:tc>
        <w:tc>
          <w:tcPr>
            <w:tcW w:type="dxa" w:w="617"/>
          </w:tcPr>
          <w:p>
            <w:r>
              <w:t>92.6</w:t>
            </w:r>
          </w:p>
        </w:tc>
        <w:tc>
          <w:tcPr>
            <w:tcW w:type="dxa" w:w="617"/>
          </w:tcPr>
          <w:p>
            <w:r>
              <w:t>92.7</w:t>
            </w:r>
          </w:p>
        </w:tc>
        <w:tc>
          <w:tcPr>
            <w:tcW w:type="dxa" w:w="617"/>
          </w:tcPr>
          <w:p>
            <w:r>
              <w:t>92.8</w:t>
            </w:r>
          </w:p>
        </w:tc>
        <w:tc>
          <w:tcPr>
            <w:tcW w:type="dxa" w:w="617"/>
          </w:tcPr>
          <w:p>
            <w:r>
              <w:t>92.9</w:t>
            </w:r>
          </w:p>
        </w:tc>
        <w:tc>
          <w:tcPr>
            <w:tcW w:type="dxa" w:w="617"/>
          </w:tcPr>
          <w:p>
            <w:r>
              <w:t>93.0</w:t>
            </w:r>
          </w:p>
        </w:tc>
        <w:tc>
          <w:tcPr>
            <w:tcW w:type="dxa" w:w="617"/>
          </w:tcPr>
          <w:p>
            <w:r>
              <w:t>93.1</w:t>
            </w:r>
          </w:p>
        </w:tc>
        <w:tc>
          <w:tcPr>
            <w:tcW w:type="dxa" w:w="617"/>
          </w:tcPr>
          <w:p>
            <w:r>
              <w:t>93.2</w:t>
            </w:r>
          </w:p>
        </w:tc>
        <w:tc>
          <w:tcPr>
            <w:tcW w:type="dxa" w:w="617"/>
          </w:tcPr>
          <w:p>
            <w:r>
              <w:t>93.3</w:t>
            </w:r>
          </w:p>
        </w:tc>
      </w:tr>
      <w:tr>
        <w:tc>
          <w:tcPr>
            <w:tcW w:type="dxa" w:w="617"/>
          </w:tcPr>
          <w:p>
            <w:r>
              <w:t>93.0</w:t>
            </w:r>
          </w:p>
        </w:tc>
        <w:tc>
          <w:tcPr>
            <w:tcW w:type="dxa" w:w="617"/>
          </w:tcPr>
          <w:p>
            <w:r>
              <w:t>93.1</w:t>
            </w:r>
          </w:p>
        </w:tc>
        <w:tc>
          <w:tcPr>
            <w:tcW w:type="dxa" w:w="617"/>
          </w:tcPr>
          <w:p>
            <w:r>
              <w:t>93.2</w:t>
            </w:r>
          </w:p>
        </w:tc>
        <w:tc>
          <w:tcPr>
            <w:tcW w:type="dxa" w:w="617"/>
          </w:tcPr>
          <w:p>
            <w:r>
              <w:t>93.3</w:t>
            </w:r>
          </w:p>
        </w:tc>
        <w:tc>
          <w:tcPr>
            <w:tcW w:type="dxa" w:w="617"/>
          </w:tcPr>
          <w:p>
            <w:r>
              <w:t>93.4</w:t>
            </w:r>
          </w:p>
        </w:tc>
        <w:tc>
          <w:tcPr>
            <w:tcW w:type="dxa" w:w="617"/>
          </w:tcPr>
          <w:p>
            <w:r>
              <w:t>93.5</w:t>
            </w:r>
          </w:p>
        </w:tc>
        <w:tc>
          <w:tcPr>
            <w:tcW w:type="dxa" w:w="617"/>
          </w:tcPr>
          <w:p>
            <w:r>
              <w:t>93.6</w:t>
            </w:r>
          </w:p>
        </w:tc>
        <w:tc>
          <w:tcPr>
            <w:tcW w:type="dxa" w:w="617"/>
          </w:tcPr>
          <w:p>
            <w:r>
              <w:t>93.7</w:t>
            </w:r>
          </w:p>
        </w:tc>
        <w:tc>
          <w:tcPr>
            <w:tcW w:type="dxa" w:w="617"/>
          </w:tcPr>
          <w:p>
            <w:r>
              <w:t>93.8</w:t>
            </w:r>
          </w:p>
        </w:tc>
        <w:tc>
          <w:tcPr>
            <w:tcW w:type="dxa" w:w="617"/>
          </w:tcPr>
          <w:p>
            <w:r>
              <w:t>93.9</w:t>
            </w:r>
          </w:p>
        </w:tc>
        <w:tc>
          <w:tcPr>
            <w:tcW w:type="dxa" w:w="617"/>
          </w:tcPr>
          <w:p>
            <w:r>
              <w:t>94.0</w:t>
            </w:r>
          </w:p>
        </w:tc>
        <w:tc>
          <w:tcPr>
            <w:tcW w:type="dxa" w:w="617"/>
          </w:tcPr>
          <w:p>
            <w:r>
              <w:t>94.1</w:t>
            </w:r>
          </w:p>
        </w:tc>
        <w:tc>
          <w:tcPr>
            <w:tcW w:type="dxa" w:w="617"/>
          </w:tcPr>
          <w:p>
            <w:r>
              <w:t>94.2</w:t>
            </w:r>
          </w:p>
        </w:tc>
        <w:tc>
          <w:tcPr>
            <w:tcW w:type="dxa" w:w="617"/>
          </w:tcPr>
          <w:p>
            <w:r>
              <w:t>94.3</w:t>
            </w:r>
          </w:p>
        </w:tc>
      </w:tr>
      <w:tr>
        <w:tc>
          <w:tcPr>
            <w:tcW w:type="dxa" w:w="617"/>
          </w:tcPr>
          <w:p>
            <w:r>
              <w:t>94.0</w:t>
            </w:r>
          </w:p>
        </w:tc>
        <w:tc>
          <w:tcPr>
            <w:tcW w:type="dxa" w:w="617"/>
          </w:tcPr>
          <w:p>
            <w:r>
              <w:t>94.1</w:t>
            </w:r>
          </w:p>
        </w:tc>
        <w:tc>
          <w:tcPr>
            <w:tcW w:type="dxa" w:w="617"/>
          </w:tcPr>
          <w:p>
            <w:r>
              <w:t>94.2</w:t>
            </w:r>
          </w:p>
        </w:tc>
        <w:tc>
          <w:tcPr>
            <w:tcW w:type="dxa" w:w="617"/>
          </w:tcPr>
          <w:p>
            <w:r>
              <w:t>94.3</w:t>
            </w:r>
          </w:p>
        </w:tc>
        <w:tc>
          <w:tcPr>
            <w:tcW w:type="dxa" w:w="617"/>
          </w:tcPr>
          <w:p>
            <w:r>
              <w:t>94.4</w:t>
            </w:r>
          </w:p>
        </w:tc>
        <w:tc>
          <w:tcPr>
            <w:tcW w:type="dxa" w:w="617"/>
          </w:tcPr>
          <w:p>
            <w:r>
              <w:t>94.5</w:t>
            </w:r>
          </w:p>
        </w:tc>
        <w:tc>
          <w:tcPr>
            <w:tcW w:type="dxa" w:w="617"/>
          </w:tcPr>
          <w:p>
            <w:r>
              <w:t>94.6</w:t>
            </w:r>
          </w:p>
        </w:tc>
        <w:tc>
          <w:tcPr>
            <w:tcW w:type="dxa" w:w="617"/>
          </w:tcPr>
          <w:p>
            <w:r>
              <w:t>94.7</w:t>
            </w:r>
          </w:p>
        </w:tc>
        <w:tc>
          <w:tcPr>
            <w:tcW w:type="dxa" w:w="617"/>
          </w:tcPr>
          <w:p>
            <w:r>
              <w:t>94.8</w:t>
            </w:r>
          </w:p>
        </w:tc>
        <w:tc>
          <w:tcPr>
            <w:tcW w:type="dxa" w:w="617"/>
          </w:tcPr>
          <w:p>
            <w:r>
              <w:t>94.9</w:t>
            </w:r>
          </w:p>
        </w:tc>
        <w:tc>
          <w:tcPr>
            <w:tcW w:type="dxa" w:w="617"/>
          </w:tcPr>
          <w:p>
            <w:r>
              <w:t>95.0</w:t>
            </w:r>
          </w:p>
        </w:tc>
        <w:tc>
          <w:tcPr>
            <w:tcW w:type="dxa" w:w="617"/>
          </w:tcPr>
          <w:p>
            <w:r>
              <w:t>95.1</w:t>
            </w:r>
          </w:p>
        </w:tc>
        <w:tc>
          <w:tcPr>
            <w:tcW w:type="dxa" w:w="617"/>
          </w:tcPr>
          <w:p>
            <w:r>
              <w:t>95.2</w:t>
            </w:r>
          </w:p>
        </w:tc>
        <w:tc>
          <w:tcPr>
            <w:tcW w:type="dxa" w:w="617"/>
          </w:tcPr>
          <w:p>
            <w:r>
              <w:t>95.3</w:t>
            </w:r>
          </w:p>
        </w:tc>
      </w:tr>
      <w:tr>
        <w:tc>
          <w:tcPr>
            <w:tcW w:type="dxa" w:w="617"/>
          </w:tcPr>
          <w:p>
            <w:r>
              <w:t>95.0</w:t>
            </w:r>
          </w:p>
        </w:tc>
        <w:tc>
          <w:tcPr>
            <w:tcW w:type="dxa" w:w="617"/>
          </w:tcPr>
          <w:p>
            <w:r>
              <w:t>95.1</w:t>
            </w:r>
          </w:p>
        </w:tc>
        <w:tc>
          <w:tcPr>
            <w:tcW w:type="dxa" w:w="617"/>
          </w:tcPr>
          <w:p>
            <w:r>
              <w:t>95.2</w:t>
            </w:r>
          </w:p>
        </w:tc>
        <w:tc>
          <w:tcPr>
            <w:tcW w:type="dxa" w:w="617"/>
          </w:tcPr>
          <w:p>
            <w:r>
              <w:t>95.3</w:t>
            </w:r>
          </w:p>
        </w:tc>
        <w:tc>
          <w:tcPr>
            <w:tcW w:type="dxa" w:w="617"/>
          </w:tcPr>
          <w:p>
            <w:r>
              <w:t>95.4</w:t>
            </w:r>
          </w:p>
        </w:tc>
        <w:tc>
          <w:tcPr>
            <w:tcW w:type="dxa" w:w="617"/>
          </w:tcPr>
          <w:p>
            <w:r>
              <w:t>95.5</w:t>
            </w:r>
          </w:p>
        </w:tc>
        <w:tc>
          <w:tcPr>
            <w:tcW w:type="dxa" w:w="617"/>
          </w:tcPr>
          <w:p>
            <w:r>
              <w:t>95.6</w:t>
            </w:r>
          </w:p>
        </w:tc>
        <w:tc>
          <w:tcPr>
            <w:tcW w:type="dxa" w:w="617"/>
          </w:tcPr>
          <w:p>
            <w:r>
              <w:t>95.7</w:t>
            </w:r>
          </w:p>
        </w:tc>
        <w:tc>
          <w:tcPr>
            <w:tcW w:type="dxa" w:w="617"/>
          </w:tcPr>
          <w:p>
            <w:r>
              <w:t>95.8</w:t>
            </w:r>
          </w:p>
        </w:tc>
        <w:tc>
          <w:tcPr>
            <w:tcW w:type="dxa" w:w="617"/>
          </w:tcPr>
          <w:p>
            <w:r>
              <w:t>95.9</w:t>
            </w:r>
          </w:p>
        </w:tc>
        <w:tc>
          <w:tcPr>
            <w:tcW w:type="dxa" w:w="617"/>
          </w:tcPr>
          <w:p>
            <w:r>
              <w:t>96.0</w:t>
            </w:r>
          </w:p>
        </w:tc>
        <w:tc>
          <w:tcPr>
            <w:tcW w:type="dxa" w:w="617"/>
          </w:tcPr>
          <w:p>
            <w:r>
              <w:t>96.1</w:t>
            </w:r>
          </w:p>
        </w:tc>
        <w:tc>
          <w:tcPr>
            <w:tcW w:type="dxa" w:w="617"/>
          </w:tcPr>
          <w:p>
            <w:r>
              <w:t>96.2</w:t>
            </w:r>
          </w:p>
        </w:tc>
        <w:tc>
          <w:tcPr>
            <w:tcW w:type="dxa" w:w="617"/>
          </w:tcPr>
          <w:p>
            <w:r>
              <w:t>96.3</w:t>
            </w:r>
          </w:p>
        </w:tc>
      </w:tr>
      <w:tr>
        <w:tc>
          <w:tcPr>
            <w:tcW w:type="dxa" w:w="617"/>
          </w:tcPr>
          <w:p>
            <w:r>
              <w:t>96.0</w:t>
            </w:r>
          </w:p>
        </w:tc>
        <w:tc>
          <w:tcPr>
            <w:tcW w:type="dxa" w:w="617"/>
          </w:tcPr>
          <w:p>
            <w:r>
              <w:t>96.1</w:t>
            </w:r>
          </w:p>
        </w:tc>
        <w:tc>
          <w:tcPr>
            <w:tcW w:type="dxa" w:w="617"/>
          </w:tcPr>
          <w:p>
            <w:r>
              <w:t>96.2</w:t>
            </w:r>
          </w:p>
        </w:tc>
        <w:tc>
          <w:tcPr>
            <w:tcW w:type="dxa" w:w="617"/>
          </w:tcPr>
          <w:p>
            <w:r>
              <w:t>96.3</w:t>
            </w:r>
          </w:p>
        </w:tc>
        <w:tc>
          <w:tcPr>
            <w:tcW w:type="dxa" w:w="617"/>
          </w:tcPr>
          <w:p>
            <w:r>
              <w:t>96.4</w:t>
            </w:r>
          </w:p>
        </w:tc>
        <w:tc>
          <w:tcPr>
            <w:tcW w:type="dxa" w:w="617"/>
          </w:tcPr>
          <w:p>
            <w:r>
              <w:t>96.5</w:t>
            </w:r>
          </w:p>
        </w:tc>
        <w:tc>
          <w:tcPr>
            <w:tcW w:type="dxa" w:w="617"/>
          </w:tcPr>
          <w:p>
            <w:r>
              <w:t>96.6</w:t>
            </w:r>
          </w:p>
        </w:tc>
        <w:tc>
          <w:tcPr>
            <w:tcW w:type="dxa" w:w="617"/>
          </w:tcPr>
          <w:p>
            <w:r>
              <w:t>96.7</w:t>
            </w:r>
          </w:p>
        </w:tc>
        <w:tc>
          <w:tcPr>
            <w:tcW w:type="dxa" w:w="617"/>
          </w:tcPr>
          <w:p>
            <w:r>
              <w:t>96.8</w:t>
            </w:r>
          </w:p>
        </w:tc>
        <w:tc>
          <w:tcPr>
            <w:tcW w:type="dxa" w:w="617"/>
          </w:tcPr>
          <w:p>
            <w:r>
              <w:t>96.9</w:t>
            </w:r>
          </w:p>
        </w:tc>
        <w:tc>
          <w:tcPr>
            <w:tcW w:type="dxa" w:w="617"/>
          </w:tcPr>
          <w:p>
            <w:r>
              <w:t>97.0</w:t>
            </w:r>
          </w:p>
        </w:tc>
        <w:tc>
          <w:tcPr>
            <w:tcW w:type="dxa" w:w="617"/>
          </w:tcPr>
          <w:p>
            <w:r>
              <w:t>97.1</w:t>
            </w:r>
          </w:p>
        </w:tc>
        <w:tc>
          <w:tcPr>
            <w:tcW w:type="dxa" w:w="617"/>
          </w:tcPr>
          <w:p>
            <w:r>
              <w:t>97.2</w:t>
            </w:r>
          </w:p>
        </w:tc>
        <w:tc>
          <w:tcPr>
            <w:tcW w:type="dxa" w:w="617"/>
          </w:tcPr>
          <w:p>
            <w:r>
              <w:t>97.3</w:t>
            </w:r>
          </w:p>
        </w:tc>
      </w:tr>
      <w:tr>
        <w:tc>
          <w:tcPr>
            <w:tcW w:type="dxa" w:w="617"/>
          </w:tcPr>
          <w:p>
            <w:r>
              <w:t>97.0</w:t>
            </w:r>
          </w:p>
        </w:tc>
        <w:tc>
          <w:tcPr>
            <w:tcW w:type="dxa" w:w="617"/>
          </w:tcPr>
          <w:p>
            <w:r>
              <w:t>97.1</w:t>
            </w:r>
          </w:p>
        </w:tc>
        <w:tc>
          <w:tcPr>
            <w:tcW w:type="dxa" w:w="617"/>
          </w:tcPr>
          <w:p>
            <w:r>
              <w:t>97.2</w:t>
            </w:r>
          </w:p>
        </w:tc>
        <w:tc>
          <w:tcPr>
            <w:tcW w:type="dxa" w:w="617"/>
          </w:tcPr>
          <w:p>
            <w:r>
              <w:t>97.3</w:t>
            </w:r>
          </w:p>
        </w:tc>
        <w:tc>
          <w:tcPr>
            <w:tcW w:type="dxa" w:w="617"/>
          </w:tcPr>
          <w:p>
            <w:r>
              <w:t>97.4</w:t>
            </w:r>
          </w:p>
        </w:tc>
        <w:tc>
          <w:tcPr>
            <w:tcW w:type="dxa" w:w="617"/>
          </w:tcPr>
          <w:p>
            <w:r>
              <w:t>97.5</w:t>
            </w:r>
          </w:p>
        </w:tc>
        <w:tc>
          <w:tcPr>
            <w:tcW w:type="dxa" w:w="617"/>
          </w:tcPr>
          <w:p>
            <w:r>
              <w:t>97.6</w:t>
            </w:r>
          </w:p>
        </w:tc>
        <w:tc>
          <w:tcPr>
            <w:tcW w:type="dxa" w:w="617"/>
          </w:tcPr>
          <w:p>
            <w:r>
              <w:t>97.7</w:t>
            </w:r>
          </w:p>
        </w:tc>
        <w:tc>
          <w:tcPr>
            <w:tcW w:type="dxa" w:w="617"/>
          </w:tcPr>
          <w:p>
            <w:r>
              <w:t>97.8</w:t>
            </w:r>
          </w:p>
        </w:tc>
        <w:tc>
          <w:tcPr>
            <w:tcW w:type="dxa" w:w="617"/>
          </w:tcPr>
          <w:p>
            <w:r>
              <w:t>97.9</w:t>
            </w:r>
          </w:p>
        </w:tc>
        <w:tc>
          <w:tcPr>
            <w:tcW w:type="dxa" w:w="617"/>
          </w:tcPr>
          <w:p>
            <w:r>
              <w:t>98.0</w:t>
            </w:r>
          </w:p>
        </w:tc>
        <w:tc>
          <w:tcPr>
            <w:tcW w:type="dxa" w:w="617"/>
          </w:tcPr>
          <w:p>
            <w:r>
              <w:t>98.1</w:t>
            </w:r>
          </w:p>
        </w:tc>
        <w:tc>
          <w:tcPr>
            <w:tcW w:type="dxa" w:w="617"/>
          </w:tcPr>
          <w:p>
            <w:r>
              <w:t>98.2</w:t>
            </w:r>
          </w:p>
        </w:tc>
        <w:tc>
          <w:tcPr>
            <w:tcW w:type="dxa" w:w="617"/>
          </w:tcPr>
          <w:p>
            <w:r>
              <w:t>98.3</w:t>
            </w:r>
          </w:p>
        </w:tc>
      </w:tr>
      <w:tr>
        <w:tc>
          <w:tcPr>
            <w:tcW w:type="dxa" w:w="617"/>
          </w:tcPr>
          <w:p>
            <w:r>
              <w:t>98.0</w:t>
            </w:r>
          </w:p>
        </w:tc>
        <w:tc>
          <w:tcPr>
            <w:tcW w:type="dxa" w:w="617"/>
          </w:tcPr>
          <w:p>
            <w:r>
              <w:t>98.1</w:t>
            </w:r>
          </w:p>
        </w:tc>
        <w:tc>
          <w:tcPr>
            <w:tcW w:type="dxa" w:w="617"/>
          </w:tcPr>
          <w:p>
            <w:r>
              <w:t>98.2</w:t>
            </w:r>
          </w:p>
        </w:tc>
        <w:tc>
          <w:tcPr>
            <w:tcW w:type="dxa" w:w="617"/>
          </w:tcPr>
          <w:p>
            <w:r>
              <w:t>98.3</w:t>
            </w:r>
          </w:p>
        </w:tc>
        <w:tc>
          <w:tcPr>
            <w:tcW w:type="dxa" w:w="617"/>
          </w:tcPr>
          <w:p>
            <w:r>
              <w:t>98.4</w:t>
            </w:r>
          </w:p>
        </w:tc>
        <w:tc>
          <w:tcPr>
            <w:tcW w:type="dxa" w:w="617"/>
          </w:tcPr>
          <w:p>
            <w:r>
              <w:t>98.5</w:t>
            </w:r>
          </w:p>
        </w:tc>
        <w:tc>
          <w:tcPr>
            <w:tcW w:type="dxa" w:w="617"/>
          </w:tcPr>
          <w:p>
            <w:r>
              <w:t>98.6</w:t>
            </w:r>
          </w:p>
        </w:tc>
        <w:tc>
          <w:tcPr>
            <w:tcW w:type="dxa" w:w="617"/>
          </w:tcPr>
          <w:p>
            <w:r>
              <w:t>98.7</w:t>
            </w:r>
          </w:p>
        </w:tc>
        <w:tc>
          <w:tcPr>
            <w:tcW w:type="dxa" w:w="617"/>
          </w:tcPr>
          <w:p>
            <w:r>
              <w:t>98.8</w:t>
            </w:r>
          </w:p>
        </w:tc>
        <w:tc>
          <w:tcPr>
            <w:tcW w:type="dxa" w:w="617"/>
          </w:tcPr>
          <w:p>
            <w:r>
              <w:t>98.9</w:t>
            </w:r>
          </w:p>
        </w:tc>
        <w:tc>
          <w:tcPr>
            <w:tcW w:type="dxa" w:w="617"/>
          </w:tcPr>
          <w:p>
            <w:r>
              <w:t>99.0</w:t>
            </w:r>
          </w:p>
        </w:tc>
        <w:tc>
          <w:tcPr>
            <w:tcW w:type="dxa" w:w="617"/>
          </w:tcPr>
          <w:p>
            <w:r>
              <w:t>99.1</w:t>
            </w:r>
          </w:p>
        </w:tc>
        <w:tc>
          <w:tcPr>
            <w:tcW w:type="dxa" w:w="617"/>
          </w:tcPr>
          <w:p>
            <w:r>
              <w:t>99.2</w:t>
            </w:r>
          </w:p>
        </w:tc>
        <w:tc>
          <w:tcPr>
            <w:tcW w:type="dxa" w:w="617"/>
          </w:tcPr>
          <w:p>
            <w:r>
              <w:t>99.3</w:t>
            </w:r>
          </w:p>
        </w:tc>
      </w:tr>
      <w:tr>
        <w:tc>
          <w:tcPr>
            <w:tcW w:type="dxa" w:w="617"/>
          </w:tcPr>
          <w:p>
            <w:r>
              <w:t>99.0</w:t>
            </w:r>
          </w:p>
        </w:tc>
        <w:tc>
          <w:tcPr>
            <w:tcW w:type="dxa" w:w="617"/>
          </w:tcPr>
          <w:p>
            <w:r>
              <w:t>99.1</w:t>
            </w:r>
          </w:p>
        </w:tc>
        <w:tc>
          <w:tcPr>
            <w:tcW w:type="dxa" w:w="617"/>
          </w:tcPr>
          <w:p>
            <w:r>
              <w:t>99.2</w:t>
            </w:r>
          </w:p>
        </w:tc>
        <w:tc>
          <w:tcPr>
            <w:tcW w:type="dxa" w:w="617"/>
          </w:tcPr>
          <w:p>
            <w:r>
              <w:t>99.3</w:t>
            </w:r>
          </w:p>
        </w:tc>
        <w:tc>
          <w:tcPr>
            <w:tcW w:type="dxa" w:w="617"/>
          </w:tcPr>
          <w:p>
            <w:r>
              <w:t>99.4</w:t>
            </w:r>
          </w:p>
        </w:tc>
        <w:tc>
          <w:tcPr>
            <w:tcW w:type="dxa" w:w="617"/>
          </w:tcPr>
          <w:p>
            <w:r>
              <w:t>99.5</w:t>
            </w:r>
          </w:p>
        </w:tc>
        <w:tc>
          <w:tcPr>
            <w:tcW w:type="dxa" w:w="617"/>
          </w:tcPr>
          <w:p>
            <w:r>
              <w:t>99.6</w:t>
            </w:r>
          </w:p>
        </w:tc>
        <w:tc>
          <w:tcPr>
            <w:tcW w:type="dxa" w:w="617"/>
          </w:tcPr>
          <w:p>
            <w:r>
              <w:t>99.7</w:t>
            </w:r>
          </w:p>
        </w:tc>
        <w:tc>
          <w:tcPr>
            <w:tcW w:type="dxa" w:w="617"/>
          </w:tcPr>
          <w:p>
            <w:r>
              <w:t>99.8</w:t>
            </w:r>
          </w:p>
        </w:tc>
        <w:tc>
          <w:tcPr>
            <w:tcW w:type="dxa" w:w="617"/>
          </w:tcPr>
          <w:p>
            <w:r>
              <w:t>99.9</w:t>
            </w:r>
          </w:p>
        </w:tc>
        <w:tc>
          <w:tcPr>
            <w:tcW w:type="dxa" w:w="617"/>
          </w:tcPr>
          <w:p>
            <w:r>
              <w:t>100.0</w:t>
            </w:r>
          </w:p>
        </w:tc>
        <w:tc>
          <w:tcPr>
            <w:tcW w:type="dxa" w:w="617"/>
          </w:tcPr>
          <w:p>
            <w:r>
              <w:t>100.1</w:t>
            </w:r>
          </w:p>
        </w:tc>
        <w:tc>
          <w:tcPr>
            <w:tcW w:type="dxa" w:w="617"/>
          </w:tcPr>
          <w:p>
            <w:r>
              <w:t>100.2</w:t>
            </w:r>
          </w:p>
        </w:tc>
        <w:tc>
          <w:tcPr>
            <w:tcW w:type="dxa" w:w="617"/>
          </w:tcPr>
          <w:p>
            <w:r>
              <w:t>100.3</w:t>
            </w:r>
          </w:p>
        </w:tc>
      </w:tr>
      <w:tr>
        <w:tc>
          <w:tcPr>
            <w:tcW w:type="dxa" w:w="617"/>
          </w:tcPr>
          <w:p>
            <w:r>
              <w:t>100.0</w:t>
            </w:r>
          </w:p>
        </w:tc>
        <w:tc>
          <w:tcPr>
            <w:tcW w:type="dxa" w:w="617"/>
          </w:tcPr>
          <w:p>
            <w:r>
              <w:t>100.1</w:t>
            </w:r>
          </w:p>
        </w:tc>
        <w:tc>
          <w:tcPr>
            <w:tcW w:type="dxa" w:w="617"/>
          </w:tcPr>
          <w:p>
            <w:r>
              <w:t>100.2</w:t>
            </w:r>
          </w:p>
        </w:tc>
        <w:tc>
          <w:tcPr>
            <w:tcW w:type="dxa" w:w="617"/>
          </w:tcPr>
          <w:p>
            <w:r>
              <w:t>100.3</w:t>
            </w:r>
          </w:p>
        </w:tc>
        <w:tc>
          <w:tcPr>
            <w:tcW w:type="dxa" w:w="617"/>
          </w:tcPr>
          <w:p>
            <w:r>
              <w:t>100.4</w:t>
            </w:r>
          </w:p>
        </w:tc>
        <w:tc>
          <w:tcPr>
            <w:tcW w:type="dxa" w:w="617"/>
          </w:tcPr>
          <w:p>
            <w:r>
              <w:t>100.5</w:t>
            </w:r>
          </w:p>
        </w:tc>
        <w:tc>
          <w:tcPr>
            <w:tcW w:type="dxa" w:w="617"/>
          </w:tcPr>
          <w:p>
            <w:r>
              <w:t>100.6</w:t>
            </w:r>
          </w:p>
        </w:tc>
        <w:tc>
          <w:tcPr>
            <w:tcW w:type="dxa" w:w="617"/>
          </w:tcPr>
          <w:p>
            <w:r>
              <w:t>100.7</w:t>
            </w:r>
          </w:p>
        </w:tc>
        <w:tc>
          <w:tcPr>
            <w:tcW w:type="dxa" w:w="617"/>
          </w:tcPr>
          <w:p>
            <w:r>
              <w:t>100.8</w:t>
            </w:r>
          </w:p>
        </w:tc>
        <w:tc>
          <w:tcPr>
            <w:tcW w:type="dxa" w:w="617"/>
          </w:tcPr>
          <w:p>
            <w:r>
              <w:t>100.9</w:t>
            </w:r>
          </w:p>
        </w:tc>
        <w:tc>
          <w:tcPr>
            <w:tcW w:type="dxa" w:w="617"/>
          </w:tcPr>
          <w:p>
            <w:r>
              <w:t>101.0</w:t>
            </w:r>
          </w:p>
        </w:tc>
        <w:tc>
          <w:tcPr>
            <w:tcW w:type="dxa" w:w="617"/>
          </w:tcPr>
          <w:p>
            <w:r>
              <w:t>101.1</w:t>
            </w:r>
          </w:p>
        </w:tc>
        <w:tc>
          <w:tcPr>
            <w:tcW w:type="dxa" w:w="617"/>
          </w:tcPr>
          <w:p>
            <w:r>
              <w:t>101.2</w:t>
            </w:r>
          </w:p>
        </w:tc>
        <w:tc>
          <w:tcPr>
            <w:tcW w:type="dxa" w:w="617"/>
          </w:tcPr>
          <w:p>
            <w:r>
              <w:t>101.3</w:t>
            </w:r>
          </w:p>
        </w:tc>
      </w:tr>
      <w:tr>
        <w:tc>
          <w:tcPr>
            <w:tcW w:type="dxa" w:w="617"/>
          </w:tcPr>
          <w:p>
            <w:r>
              <w:t>101.0</w:t>
            </w:r>
          </w:p>
        </w:tc>
        <w:tc>
          <w:tcPr>
            <w:tcW w:type="dxa" w:w="617"/>
          </w:tcPr>
          <w:p>
            <w:r>
              <w:t>101.1</w:t>
            </w:r>
          </w:p>
        </w:tc>
        <w:tc>
          <w:tcPr>
            <w:tcW w:type="dxa" w:w="617"/>
          </w:tcPr>
          <w:p>
            <w:r>
              <w:t>101.2</w:t>
            </w:r>
          </w:p>
        </w:tc>
        <w:tc>
          <w:tcPr>
            <w:tcW w:type="dxa" w:w="617"/>
          </w:tcPr>
          <w:p>
            <w:r>
              <w:t>101.3</w:t>
            </w:r>
          </w:p>
        </w:tc>
        <w:tc>
          <w:tcPr>
            <w:tcW w:type="dxa" w:w="617"/>
          </w:tcPr>
          <w:p>
            <w:r>
              <w:t>101.4</w:t>
            </w:r>
          </w:p>
        </w:tc>
        <w:tc>
          <w:tcPr>
            <w:tcW w:type="dxa" w:w="617"/>
          </w:tcPr>
          <w:p>
            <w:r>
              <w:t>101.5</w:t>
            </w:r>
          </w:p>
        </w:tc>
        <w:tc>
          <w:tcPr>
            <w:tcW w:type="dxa" w:w="617"/>
          </w:tcPr>
          <w:p>
            <w:r>
              <w:t>101.6</w:t>
            </w:r>
          </w:p>
        </w:tc>
        <w:tc>
          <w:tcPr>
            <w:tcW w:type="dxa" w:w="617"/>
          </w:tcPr>
          <w:p>
            <w:r>
              <w:t>101.7</w:t>
            </w:r>
          </w:p>
        </w:tc>
        <w:tc>
          <w:tcPr>
            <w:tcW w:type="dxa" w:w="617"/>
          </w:tcPr>
          <w:p>
            <w:r>
              <w:t>101.8</w:t>
            </w:r>
          </w:p>
        </w:tc>
        <w:tc>
          <w:tcPr>
            <w:tcW w:type="dxa" w:w="617"/>
          </w:tcPr>
          <w:p>
            <w:r>
              <w:t>101.9</w:t>
            </w:r>
          </w:p>
        </w:tc>
        <w:tc>
          <w:tcPr>
            <w:tcW w:type="dxa" w:w="617"/>
          </w:tcPr>
          <w:p>
            <w:r>
              <w:t>102.0</w:t>
            </w:r>
          </w:p>
        </w:tc>
        <w:tc>
          <w:tcPr>
            <w:tcW w:type="dxa" w:w="617"/>
          </w:tcPr>
          <w:p>
            <w:r>
              <w:t>102.1</w:t>
            </w:r>
          </w:p>
        </w:tc>
        <w:tc>
          <w:tcPr>
            <w:tcW w:type="dxa" w:w="617"/>
          </w:tcPr>
          <w:p>
            <w:r>
              <w:t>102.2</w:t>
            </w:r>
          </w:p>
        </w:tc>
        <w:tc>
          <w:tcPr>
            <w:tcW w:type="dxa" w:w="617"/>
          </w:tcPr>
          <w:p>
            <w:r>
              <w:t>102.3</w:t>
            </w:r>
          </w:p>
        </w:tc>
      </w:tr>
      <w:tr>
        <w:tc>
          <w:tcPr>
            <w:tcW w:type="dxa" w:w="617"/>
          </w:tcPr>
          <w:p>
            <w:r>
              <w:t>102.0</w:t>
            </w:r>
          </w:p>
        </w:tc>
        <w:tc>
          <w:tcPr>
            <w:tcW w:type="dxa" w:w="617"/>
          </w:tcPr>
          <w:p>
            <w:r>
              <w:t>102.1</w:t>
            </w:r>
          </w:p>
        </w:tc>
        <w:tc>
          <w:tcPr>
            <w:tcW w:type="dxa" w:w="617"/>
          </w:tcPr>
          <w:p>
            <w:r>
              <w:t>102.2</w:t>
            </w:r>
          </w:p>
        </w:tc>
        <w:tc>
          <w:tcPr>
            <w:tcW w:type="dxa" w:w="617"/>
          </w:tcPr>
          <w:p>
            <w:r>
              <w:t>102.3</w:t>
            </w:r>
          </w:p>
        </w:tc>
        <w:tc>
          <w:tcPr>
            <w:tcW w:type="dxa" w:w="617"/>
          </w:tcPr>
          <w:p>
            <w:r>
              <w:t>102.4</w:t>
            </w:r>
          </w:p>
        </w:tc>
        <w:tc>
          <w:tcPr>
            <w:tcW w:type="dxa" w:w="617"/>
          </w:tcPr>
          <w:p>
            <w:r>
              <w:t>102.5</w:t>
            </w:r>
          </w:p>
        </w:tc>
        <w:tc>
          <w:tcPr>
            <w:tcW w:type="dxa" w:w="617"/>
          </w:tcPr>
          <w:p>
            <w:r>
              <w:t>102.6</w:t>
            </w:r>
          </w:p>
        </w:tc>
        <w:tc>
          <w:tcPr>
            <w:tcW w:type="dxa" w:w="617"/>
          </w:tcPr>
          <w:p>
            <w:r>
              <w:t>102.7</w:t>
            </w:r>
          </w:p>
        </w:tc>
        <w:tc>
          <w:tcPr>
            <w:tcW w:type="dxa" w:w="617"/>
          </w:tcPr>
          <w:p>
            <w:r>
              <w:t>102.8</w:t>
            </w:r>
          </w:p>
        </w:tc>
        <w:tc>
          <w:tcPr>
            <w:tcW w:type="dxa" w:w="617"/>
          </w:tcPr>
          <w:p>
            <w:r>
              <w:t>102.9</w:t>
            </w:r>
          </w:p>
        </w:tc>
        <w:tc>
          <w:tcPr>
            <w:tcW w:type="dxa" w:w="617"/>
          </w:tcPr>
          <w:p>
            <w:r>
              <w:t>103.0</w:t>
            </w:r>
          </w:p>
        </w:tc>
        <w:tc>
          <w:tcPr>
            <w:tcW w:type="dxa" w:w="617"/>
          </w:tcPr>
          <w:p>
            <w:r>
              <w:t>103.1</w:t>
            </w:r>
          </w:p>
        </w:tc>
        <w:tc>
          <w:tcPr>
            <w:tcW w:type="dxa" w:w="617"/>
          </w:tcPr>
          <w:p>
            <w:r>
              <w:t>103.2</w:t>
            </w:r>
          </w:p>
        </w:tc>
        <w:tc>
          <w:tcPr>
            <w:tcW w:type="dxa" w:w="617"/>
          </w:tcPr>
          <w:p>
            <w:r>
              <w:t>103.3</w:t>
            </w:r>
          </w:p>
        </w:tc>
      </w:tr>
      <w:tr>
        <w:tc>
          <w:tcPr>
            <w:tcW w:type="dxa" w:w="617"/>
          </w:tcPr>
          <w:p>
            <w:r>
              <w:t>103.0</w:t>
            </w:r>
          </w:p>
        </w:tc>
        <w:tc>
          <w:tcPr>
            <w:tcW w:type="dxa" w:w="617"/>
          </w:tcPr>
          <w:p>
            <w:r>
              <w:t>103.1</w:t>
            </w:r>
          </w:p>
        </w:tc>
        <w:tc>
          <w:tcPr>
            <w:tcW w:type="dxa" w:w="617"/>
          </w:tcPr>
          <w:p>
            <w:r>
              <w:t>103.2</w:t>
            </w:r>
          </w:p>
        </w:tc>
        <w:tc>
          <w:tcPr>
            <w:tcW w:type="dxa" w:w="617"/>
          </w:tcPr>
          <w:p>
            <w:r>
              <w:t>103.3</w:t>
            </w:r>
          </w:p>
        </w:tc>
        <w:tc>
          <w:tcPr>
            <w:tcW w:type="dxa" w:w="617"/>
          </w:tcPr>
          <w:p>
            <w:r>
              <w:t>103.4</w:t>
            </w:r>
          </w:p>
        </w:tc>
        <w:tc>
          <w:tcPr>
            <w:tcW w:type="dxa" w:w="617"/>
          </w:tcPr>
          <w:p>
            <w:r>
              <w:t>103.5</w:t>
            </w:r>
          </w:p>
        </w:tc>
        <w:tc>
          <w:tcPr>
            <w:tcW w:type="dxa" w:w="617"/>
          </w:tcPr>
          <w:p>
            <w:r>
              <w:t>103.6</w:t>
            </w:r>
          </w:p>
        </w:tc>
        <w:tc>
          <w:tcPr>
            <w:tcW w:type="dxa" w:w="617"/>
          </w:tcPr>
          <w:p>
            <w:r>
              <w:t>103.7</w:t>
            </w:r>
          </w:p>
        </w:tc>
        <w:tc>
          <w:tcPr>
            <w:tcW w:type="dxa" w:w="617"/>
          </w:tcPr>
          <w:p>
            <w:r>
              <w:t>103.8</w:t>
            </w:r>
          </w:p>
        </w:tc>
        <w:tc>
          <w:tcPr>
            <w:tcW w:type="dxa" w:w="617"/>
          </w:tcPr>
          <w:p>
            <w:r>
              <w:t>103.9</w:t>
            </w:r>
          </w:p>
        </w:tc>
        <w:tc>
          <w:tcPr>
            <w:tcW w:type="dxa" w:w="617"/>
          </w:tcPr>
          <w:p>
            <w:r>
              <w:t>104.0</w:t>
            </w:r>
          </w:p>
        </w:tc>
        <w:tc>
          <w:tcPr>
            <w:tcW w:type="dxa" w:w="617"/>
          </w:tcPr>
          <w:p>
            <w:r>
              <w:t>104.1</w:t>
            </w:r>
          </w:p>
        </w:tc>
        <w:tc>
          <w:tcPr>
            <w:tcW w:type="dxa" w:w="617"/>
          </w:tcPr>
          <w:p>
            <w:r>
              <w:t>104.2</w:t>
            </w:r>
          </w:p>
        </w:tc>
        <w:tc>
          <w:tcPr>
            <w:tcW w:type="dxa" w:w="617"/>
          </w:tcPr>
          <w:p>
            <w:r>
              <w:t>104.3</w:t>
            </w:r>
          </w:p>
        </w:tc>
      </w:tr>
      <w:tr>
        <w:tc>
          <w:tcPr>
            <w:tcW w:type="dxa" w:w="617"/>
          </w:tcPr>
          <w:p>
            <w:r>
              <w:t>104.0</w:t>
            </w:r>
          </w:p>
        </w:tc>
        <w:tc>
          <w:tcPr>
            <w:tcW w:type="dxa" w:w="617"/>
          </w:tcPr>
          <w:p>
            <w:r>
              <w:t>104.1</w:t>
            </w:r>
          </w:p>
        </w:tc>
        <w:tc>
          <w:tcPr>
            <w:tcW w:type="dxa" w:w="617"/>
          </w:tcPr>
          <w:p>
            <w:r>
              <w:t>104.2</w:t>
            </w:r>
          </w:p>
        </w:tc>
        <w:tc>
          <w:tcPr>
            <w:tcW w:type="dxa" w:w="617"/>
          </w:tcPr>
          <w:p>
            <w:r>
              <w:t>104.3</w:t>
            </w:r>
          </w:p>
        </w:tc>
        <w:tc>
          <w:tcPr>
            <w:tcW w:type="dxa" w:w="617"/>
          </w:tcPr>
          <w:p>
            <w:r>
              <w:t>104.4</w:t>
            </w:r>
          </w:p>
        </w:tc>
        <w:tc>
          <w:tcPr>
            <w:tcW w:type="dxa" w:w="617"/>
          </w:tcPr>
          <w:p>
            <w:r>
              <w:t>104.5</w:t>
            </w:r>
          </w:p>
        </w:tc>
        <w:tc>
          <w:tcPr>
            <w:tcW w:type="dxa" w:w="617"/>
          </w:tcPr>
          <w:p>
            <w:r>
              <w:t>104.6</w:t>
            </w:r>
          </w:p>
        </w:tc>
        <w:tc>
          <w:tcPr>
            <w:tcW w:type="dxa" w:w="617"/>
          </w:tcPr>
          <w:p>
            <w:r>
              <w:t>104.7</w:t>
            </w:r>
          </w:p>
        </w:tc>
        <w:tc>
          <w:tcPr>
            <w:tcW w:type="dxa" w:w="617"/>
          </w:tcPr>
          <w:p>
            <w:r>
              <w:t>104.8</w:t>
            </w:r>
          </w:p>
        </w:tc>
        <w:tc>
          <w:tcPr>
            <w:tcW w:type="dxa" w:w="617"/>
          </w:tcPr>
          <w:p>
            <w:r>
              <w:t>104.9</w:t>
            </w:r>
          </w:p>
        </w:tc>
        <w:tc>
          <w:tcPr>
            <w:tcW w:type="dxa" w:w="617"/>
          </w:tcPr>
          <w:p>
            <w:r>
              <w:t>105.0</w:t>
            </w:r>
          </w:p>
        </w:tc>
        <w:tc>
          <w:tcPr>
            <w:tcW w:type="dxa" w:w="617"/>
          </w:tcPr>
          <w:p>
            <w:r>
              <w:t>105.1</w:t>
            </w:r>
          </w:p>
        </w:tc>
        <w:tc>
          <w:tcPr>
            <w:tcW w:type="dxa" w:w="617"/>
          </w:tcPr>
          <w:p>
            <w:r>
              <w:t>105.2</w:t>
            </w:r>
          </w:p>
        </w:tc>
        <w:tc>
          <w:tcPr>
            <w:tcW w:type="dxa" w:w="617"/>
          </w:tcPr>
          <w:p>
            <w:r>
              <w:t>105.3</w:t>
            </w:r>
          </w:p>
        </w:tc>
      </w:tr>
      <w:tr>
        <w:tc>
          <w:tcPr>
            <w:tcW w:type="dxa" w:w="617"/>
          </w:tcPr>
          <w:p>
            <w:r>
              <w:t>105.0</w:t>
            </w:r>
          </w:p>
        </w:tc>
        <w:tc>
          <w:tcPr>
            <w:tcW w:type="dxa" w:w="617"/>
          </w:tcPr>
          <w:p>
            <w:r>
              <w:t>105.1</w:t>
            </w:r>
          </w:p>
        </w:tc>
        <w:tc>
          <w:tcPr>
            <w:tcW w:type="dxa" w:w="617"/>
          </w:tcPr>
          <w:p>
            <w:r>
              <w:t>105.2</w:t>
            </w:r>
          </w:p>
        </w:tc>
        <w:tc>
          <w:tcPr>
            <w:tcW w:type="dxa" w:w="617"/>
          </w:tcPr>
          <w:p>
            <w:r>
              <w:t>105.3</w:t>
            </w:r>
          </w:p>
        </w:tc>
        <w:tc>
          <w:tcPr>
            <w:tcW w:type="dxa" w:w="617"/>
          </w:tcPr>
          <w:p>
            <w:r>
              <w:t>105.4</w:t>
            </w:r>
          </w:p>
        </w:tc>
        <w:tc>
          <w:tcPr>
            <w:tcW w:type="dxa" w:w="617"/>
          </w:tcPr>
          <w:p>
            <w:r>
              <w:t>105.5</w:t>
            </w:r>
          </w:p>
        </w:tc>
        <w:tc>
          <w:tcPr>
            <w:tcW w:type="dxa" w:w="617"/>
          </w:tcPr>
          <w:p>
            <w:r>
              <w:t>105.6</w:t>
            </w:r>
          </w:p>
        </w:tc>
        <w:tc>
          <w:tcPr>
            <w:tcW w:type="dxa" w:w="617"/>
          </w:tcPr>
          <w:p>
            <w:r>
              <w:t>105.7</w:t>
            </w:r>
          </w:p>
        </w:tc>
        <w:tc>
          <w:tcPr>
            <w:tcW w:type="dxa" w:w="617"/>
          </w:tcPr>
          <w:p>
            <w:r>
              <w:t>105.8</w:t>
            </w:r>
          </w:p>
        </w:tc>
        <w:tc>
          <w:tcPr>
            <w:tcW w:type="dxa" w:w="617"/>
          </w:tcPr>
          <w:p>
            <w:r>
              <w:t>105.9</w:t>
            </w:r>
          </w:p>
        </w:tc>
        <w:tc>
          <w:tcPr>
            <w:tcW w:type="dxa" w:w="617"/>
          </w:tcPr>
          <w:p>
            <w:r>
              <w:t>106.0</w:t>
            </w:r>
          </w:p>
        </w:tc>
        <w:tc>
          <w:tcPr>
            <w:tcW w:type="dxa" w:w="617"/>
          </w:tcPr>
          <w:p>
            <w:r>
              <w:t>106.1</w:t>
            </w:r>
          </w:p>
        </w:tc>
        <w:tc>
          <w:tcPr>
            <w:tcW w:type="dxa" w:w="617"/>
          </w:tcPr>
          <w:p>
            <w:r>
              <w:t>106.2</w:t>
            </w:r>
          </w:p>
        </w:tc>
        <w:tc>
          <w:tcPr>
            <w:tcW w:type="dxa" w:w="617"/>
          </w:tcPr>
          <w:p>
            <w:r>
              <w:t>106.3</w:t>
            </w:r>
          </w:p>
        </w:tc>
      </w:tr>
      <w:tr>
        <w:tc>
          <w:tcPr>
            <w:tcW w:type="dxa" w:w="617"/>
          </w:tcPr>
          <w:p>
            <w:r>
              <w:t>106.0</w:t>
            </w:r>
          </w:p>
        </w:tc>
        <w:tc>
          <w:tcPr>
            <w:tcW w:type="dxa" w:w="617"/>
          </w:tcPr>
          <w:p>
            <w:r>
              <w:t>106.1</w:t>
            </w:r>
          </w:p>
        </w:tc>
        <w:tc>
          <w:tcPr>
            <w:tcW w:type="dxa" w:w="617"/>
          </w:tcPr>
          <w:p>
            <w:r>
              <w:t>106.2</w:t>
            </w:r>
          </w:p>
        </w:tc>
        <w:tc>
          <w:tcPr>
            <w:tcW w:type="dxa" w:w="617"/>
          </w:tcPr>
          <w:p>
            <w:r>
              <w:t>106.3</w:t>
            </w:r>
          </w:p>
        </w:tc>
        <w:tc>
          <w:tcPr>
            <w:tcW w:type="dxa" w:w="617"/>
          </w:tcPr>
          <w:p>
            <w:r>
              <w:t>106.4</w:t>
            </w:r>
          </w:p>
        </w:tc>
        <w:tc>
          <w:tcPr>
            <w:tcW w:type="dxa" w:w="617"/>
          </w:tcPr>
          <w:p>
            <w:r>
              <w:t>106.5</w:t>
            </w:r>
          </w:p>
        </w:tc>
        <w:tc>
          <w:tcPr>
            <w:tcW w:type="dxa" w:w="617"/>
          </w:tcPr>
          <w:p>
            <w:r>
              <w:t>106.6</w:t>
            </w:r>
          </w:p>
        </w:tc>
        <w:tc>
          <w:tcPr>
            <w:tcW w:type="dxa" w:w="617"/>
          </w:tcPr>
          <w:p>
            <w:r>
              <w:t>106.7</w:t>
            </w:r>
          </w:p>
        </w:tc>
        <w:tc>
          <w:tcPr>
            <w:tcW w:type="dxa" w:w="617"/>
          </w:tcPr>
          <w:p>
            <w:r>
              <w:t>106.8</w:t>
            </w:r>
          </w:p>
        </w:tc>
        <w:tc>
          <w:tcPr>
            <w:tcW w:type="dxa" w:w="617"/>
          </w:tcPr>
          <w:p>
            <w:r>
              <w:t>106.9</w:t>
            </w:r>
          </w:p>
        </w:tc>
        <w:tc>
          <w:tcPr>
            <w:tcW w:type="dxa" w:w="617"/>
          </w:tcPr>
          <w:p>
            <w:r>
              <w:t>107.0</w:t>
            </w:r>
          </w:p>
        </w:tc>
        <w:tc>
          <w:tcPr>
            <w:tcW w:type="dxa" w:w="617"/>
          </w:tcPr>
          <w:p>
            <w:r>
              <w:t>107.1</w:t>
            </w:r>
          </w:p>
        </w:tc>
        <w:tc>
          <w:tcPr>
            <w:tcW w:type="dxa" w:w="617"/>
          </w:tcPr>
          <w:p>
            <w:r>
              <w:t>107.2</w:t>
            </w:r>
          </w:p>
        </w:tc>
        <w:tc>
          <w:tcPr>
            <w:tcW w:type="dxa" w:w="617"/>
          </w:tcPr>
          <w:p>
            <w:r>
              <w:t>107.3</w:t>
            </w:r>
          </w:p>
        </w:tc>
      </w:tr>
      <w:tr>
        <w:tc>
          <w:tcPr>
            <w:tcW w:type="dxa" w:w="617"/>
          </w:tcPr>
          <w:p>
            <w:r>
              <w:t>107.0</w:t>
            </w:r>
          </w:p>
        </w:tc>
        <w:tc>
          <w:tcPr>
            <w:tcW w:type="dxa" w:w="617"/>
          </w:tcPr>
          <w:p>
            <w:r>
              <w:t>107.1</w:t>
            </w:r>
          </w:p>
        </w:tc>
        <w:tc>
          <w:tcPr>
            <w:tcW w:type="dxa" w:w="617"/>
          </w:tcPr>
          <w:p>
            <w:r>
              <w:t>107.2</w:t>
            </w:r>
          </w:p>
        </w:tc>
        <w:tc>
          <w:tcPr>
            <w:tcW w:type="dxa" w:w="617"/>
          </w:tcPr>
          <w:p>
            <w:r>
              <w:t>107.3</w:t>
            </w:r>
          </w:p>
        </w:tc>
        <w:tc>
          <w:tcPr>
            <w:tcW w:type="dxa" w:w="617"/>
          </w:tcPr>
          <w:p>
            <w:r>
              <w:t>107.4</w:t>
            </w:r>
          </w:p>
        </w:tc>
        <w:tc>
          <w:tcPr>
            <w:tcW w:type="dxa" w:w="617"/>
          </w:tcPr>
          <w:p>
            <w:r>
              <w:t>107.5</w:t>
            </w:r>
          </w:p>
        </w:tc>
        <w:tc>
          <w:tcPr>
            <w:tcW w:type="dxa" w:w="617"/>
          </w:tcPr>
          <w:p>
            <w:r>
              <w:t>107.6</w:t>
            </w:r>
          </w:p>
        </w:tc>
        <w:tc>
          <w:tcPr>
            <w:tcW w:type="dxa" w:w="617"/>
          </w:tcPr>
          <w:p>
            <w:r>
              <w:t>107.7</w:t>
            </w:r>
          </w:p>
        </w:tc>
        <w:tc>
          <w:tcPr>
            <w:tcW w:type="dxa" w:w="617"/>
          </w:tcPr>
          <w:p>
            <w:r>
              <w:t>107.8</w:t>
            </w:r>
          </w:p>
        </w:tc>
        <w:tc>
          <w:tcPr>
            <w:tcW w:type="dxa" w:w="617"/>
          </w:tcPr>
          <w:p>
            <w:r>
              <w:t>107.9</w:t>
            </w:r>
          </w:p>
        </w:tc>
        <w:tc>
          <w:tcPr>
            <w:tcW w:type="dxa" w:w="617"/>
          </w:tcPr>
          <w:p>
            <w:r>
              <w:t>108.0</w:t>
            </w:r>
          </w:p>
        </w:tc>
        <w:tc>
          <w:tcPr>
            <w:tcW w:type="dxa" w:w="617"/>
          </w:tcPr>
          <w:p>
            <w:r>
              <w:t>108.1</w:t>
            </w:r>
          </w:p>
        </w:tc>
        <w:tc>
          <w:tcPr>
            <w:tcW w:type="dxa" w:w="617"/>
          </w:tcPr>
          <w:p>
            <w:r>
              <w:t>108.2</w:t>
            </w:r>
          </w:p>
        </w:tc>
        <w:tc>
          <w:tcPr>
            <w:tcW w:type="dxa" w:w="617"/>
          </w:tcPr>
          <w:p>
            <w:r>
              <w:t>108.3</w:t>
            </w:r>
          </w:p>
        </w:tc>
      </w:tr>
      <w:tr>
        <w:tc>
          <w:tcPr>
            <w:tcW w:type="dxa" w:w="617"/>
          </w:tcPr>
          <w:p>
            <w:r>
              <w:t>108.0</w:t>
            </w:r>
          </w:p>
        </w:tc>
        <w:tc>
          <w:tcPr>
            <w:tcW w:type="dxa" w:w="617"/>
          </w:tcPr>
          <w:p>
            <w:r>
              <w:t>108.1</w:t>
            </w:r>
          </w:p>
        </w:tc>
        <w:tc>
          <w:tcPr>
            <w:tcW w:type="dxa" w:w="617"/>
          </w:tcPr>
          <w:p>
            <w:r>
              <w:t>108.2</w:t>
            </w:r>
          </w:p>
        </w:tc>
        <w:tc>
          <w:tcPr>
            <w:tcW w:type="dxa" w:w="617"/>
          </w:tcPr>
          <w:p>
            <w:r>
              <w:t>108.3</w:t>
            </w:r>
          </w:p>
        </w:tc>
        <w:tc>
          <w:tcPr>
            <w:tcW w:type="dxa" w:w="617"/>
          </w:tcPr>
          <w:p>
            <w:r>
              <w:t>108.4</w:t>
            </w:r>
          </w:p>
        </w:tc>
        <w:tc>
          <w:tcPr>
            <w:tcW w:type="dxa" w:w="617"/>
          </w:tcPr>
          <w:p>
            <w:r>
              <w:t>108.5</w:t>
            </w:r>
          </w:p>
        </w:tc>
        <w:tc>
          <w:tcPr>
            <w:tcW w:type="dxa" w:w="617"/>
          </w:tcPr>
          <w:p>
            <w:r>
              <w:t>108.6</w:t>
            </w:r>
          </w:p>
        </w:tc>
        <w:tc>
          <w:tcPr>
            <w:tcW w:type="dxa" w:w="617"/>
          </w:tcPr>
          <w:p>
            <w:r>
              <w:t>108.7</w:t>
            </w:r>
          </w:p>
        </w:tc>
        <w:tc>
          <w:tcPr>
            <w:tcW w:type="dxa" w:w="617"/>
          </w:tcPr>
          <w:p>
            <w:r>
              <w:t>108.8</w:t>
            </w:r>
          </w:p>
        </w:tc>
        <w:tc>
          <w:tcPr>
            <w:tcW w:type="dxa" w:w="617"/>
          </w:tcPr>
          <w:p>
            <w:r>
              <w:t>108.9</w:t>
            </w:r>
          </w:p>
        </w:tc>
        <w:tc>
          <w:tcPr>
            <w:tcW w:type="dxa" w:w="617"/>
          </w:tcPr>
          <w:p>
            <w:r>
              <w:t>109.0</w:t>
            </w:r>
          </w:p>
        </w:tc>
        <w:tc>
          <w:tcPr>
            <w:tcW w:type="dxa" w:w="617"/>
          </w:tcPr>
          <w:p>
            <w:r>
              <w:t>109.1</w:t>
            </w:r>
          </w:p>
        </w:tc>
        <w:tc>
          <w:tcPr>
            <w:tcW w:type="dxa" w:w="617"/>
          </w:tcPr>
          <w:p>
            <w:r>
              <w:t>109.2</w:t>
            </w:r>
          </w:p>
        </w:tc>
        <w:tc>
          <w:tcPr>
            <w:tcW w:type="dxa" w:w="617"/>
          </w:tcPr>
          <w:p>
            <w:r>
              <w:t>109.3</w:t>
            </w:r>
          </w:p>
        </w:tc>
      </w:tr>
      <w:tr>
        <w:tc>
          <w:tcPr>
            <w:tcW w:type="dxa" w:w="617"/>
          </w:tcPr>
          <w:p>
            <w:r>
              <w:t>109.0</w:t>
            </w:r>
          </w:p>
        </w:tc>
        <w:tc>
          <w:tcPr>
            <w:tcW w:type="dxa" w:w="617"/>
          </w:tcPr>
          <w:p>
            <w:r>
              <w:t>109.1</w:t>
            </w:r>
          </w:p>
        </w:tc>
        <w:tc>
          <w:tcPr>
            <w:tcW w:type="dxa" w:w="617"/>
          </w:tcPr>
          <w:p>
            <w:r>
              <w:t>109.2</w:t>
            </w:r>
          </w:p>
        </w:tc>
        <w:tc>
          <w:tcPr>
            <w:tcW w:type="dxa" w:w="617"/>
          </w:tcPr>
          <w:p>
            <w:r>
              <w:t>109.3</w:t>
            </w:r>
          </w:p>
        </w:tc>
        <w:tc>
          <w:tcPr>
            <w:tcW w:type="dxa" w:w="617"/>
          </w:tcPr>
          <w:p>
            <w:r>
              <w:t>109.4</w:t>
            </w:r>
          </w:p>
        </w:tc>
        <w:tc>
          <w:tcPr>
            <w:tcW w:type="dxa" w:w="617"/>
          </w:tcPr>
          <w:p>
            <w:r>
              <w:t>109.5</w:t>
            </w:r>
          </w:p>
        </w:tc>
        <w:tc>
          <w:tcPr>
            <w:tcW w:type="dxa" w:w="617"/>
          </w:tcPr>
          <w:p>
            <w:r>
              <w:t>109.6</w:t>
            </w:r>
          </w:p>
        </w:tc>
        <w:tc>
          <w:tcPr>
            <w:tcW w:type="dxa" w:w="617"/>
          </w:tcPr>
          <w:p>
            <w:r>
              <w:t>109.7</w:t>
            </w:r>
          </w:p>
        </w:tc>
        <w:tc>
          <w:tcPr>
            <w:tcW w:type="dxa" w:w="617"/>
          </w:tcPr>
          <w:p>
            <w:r>
              <w:t>109.8</w:t>
            </w:r>
          </w:p>
        </w:tc>
        <w:tc>
          <w:tcPr>
            <w:tcW w:type="dxa" w:w="617"/>
          </w:tcPr>
          <w:p>
            <w:r>
              <w:t>109.9</w:t>
            </w:r>
          </w:p>
        </w:tc>
        <w:tc>
          <w:tcPr>
            <w:tcW w:type="dxa" w:w="617"/>
          </w:tcPr>
          <w:p>
            <w:r>
              <w:t>110.0</w:t>
            </w:r>
          </w:p>
        </w:tc>
        <w:tc>
          <w:tcPr>
            <w:tcW w:type="dxa" w:w="617"/>
          </w:tcPr>
          <w:p>
            <w:r>
              <w:t>110.1</w:t>
            </w:r>
          </w:p>
        </w:tc>
        <w:tc>
          <w:tcPr>
            <w:tcW w:type="dxa" w:w="617"/>
          </w:tcPr>
          <w:p>
            <w:r>
              <w:t>110.2</w:t>
            </w:r>
          </w:p>
        </w:tc>
        <w:tc>
          <w:tcPr>
            <w:tcW w:type="dxa" w:w="617"/>
          </w:tcPr>
          <w:p>
            <w:r>
              <w:t>110.3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